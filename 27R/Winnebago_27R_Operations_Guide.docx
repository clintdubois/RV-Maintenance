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Winnebago 27R Operations Guide</w:t>
      </w:r>
    </w:p>
    <w:p>
      <w:r>
        <w:t>Model: 2027 Winnebago View/Navion 27R, Class C, Mercedes-Benz Sprinter chassis (View = diesel; Navion = same floorplan, Ford chassis)</w:t>
      </w:r>
    </w:p>
    <w:p>
      <w:r>
        <w:t>This is a systems-by-systems reference for operating the 27R day to day, plus what's genuinely new on this model year versus older Views/Navions.</w:t>
      </w:r>
    </w:p>
    <w:p>
      <w:pPr>
        <w:pStyle w:val="Heading2"/>
      </w:pPr>
      <w:r>
        <w:t>What's new for 2027 — the highlights</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Feature</w:t>
            </w:r>
          </w:p>
        </w:tc>
        <w:tc>
          <w:tcPr>
            <w:tcW w:type="dxa" w:w="3600"/>
          </w:tcPr>
          <w:p>
            <w:r>
              <w:t>What it is</w:t>
            </w:r>
          </w:p>
        </w:tc>
        <w:tc>
          <w:tcPr>
            <w:tcW w:type="dxa" w:w="3600"/>
          </w:tcPr>
          <w:p>
            <w:r>
              <w:t>Why it matters</w:t>
            </w:r>
          </w:p>
        </w:tc>
      </w:tr>
      <w:tr>
        <w:tc>
          <w:tcPr>
            <w:tcW w:type="dxa" w:w="3600"/>
          </w:tcPr>
          <w:p>
            <w:r>
              <w:t>Winnebago Connect</w:t>
            </w:r>
          </w:p>
        </w:tc>
        <w:tc>
          <w:tcPr>
            <w:tcW w:type="dxa" w:w="3600"/>
          </w:tcPr>
          <w:p>
            <w:r>
              <w:t>Native smart-RV platform: one touchscreen + phone app replaces the old wall of separate switches</w:t>
            </w:r>
          </w:p>
        </w:tc>
        <w:tc>
          <w:tcPr>
            <w:tcW w:type="dxa" w:w="3600"/>
          </w:tcPr>
          <w:p>
            <w:r>
              <w:t>Controls lighting, climate, energy, refrigeration, water systems, awning, slide-outs, and door locks from one place, in-coach or remotely. Includes OTA software updates and diagnostics.</w:t>
            </w:r>
          </w:p>
        </w:tc>
      </w:tr>
      <w:tr>
        <w:tc>
          <w:tcPr>
            <w:tcW w:type="dxa" w:w="3600"/>
          </w:tcPr>
          <w:p>
            <w:r>
              <w:t>Full-width heated gear garage</w:t>
            </w:r>
          </w:p>
        </w:tc>
        <w:tc>
          <w:tcPr>
            <w:tcW w:type="dxa" w:w="3600"/>
          </w:tcPr>
          <w:p>
            <w:r>
              <w:t>Pass-through storage spanning the coach's full width, accessible from both exterior sides</w:t>
            </w:r>
          </w:p>
        </w:tc>
        <w:tc>
          <w:tcPr>
            <w:tcW w:type="dxa" w:w="3600"/>
          </w:tcPr>
          <w:p>
            <w:r>
              <w:t>Climate-controlled (unlike a typical unheated basement bay), L-track tie-down system, 110V/12V charging ports, LED lighting. Big upgrade for gear-heavy trips (bikes, kayaks, etc.).</w:t>
            </w:r>
          </w:p>
        </w:tc>
      </w:tr>
      <w:tr>
        <w:tc>
          <w:tcPr>
            <w:tcW w:type="dxa" w:w="3600"/>
          </w:tcPr>
          <w:p>
            <w:r>
              <w:t>Standard 320Ah Lithionics lithium battery</w:t>
            </w:r>
          </w:p>
        </w:tc>
        <w:tc>
          <w:tcPr>
            <w:tcW w:type="dxa" w:w="3600"/>
          </w:tcPr>
          <w:p>
            <w:r>
              <w:t>Factory-standard lithium (not an upgrade option like on older Views) with Bluetooth monitoring and a built-in battery heating system</w:t>
            </w:r>
          </w:p>
        </w:tc>
        <w:tc>
          <w:tcPr>
            <w:tcW w:type="dxa" w:w="3600"/>
          </w:tcPr>
          <w:p>
            <w:r>
              <w:t>Battery heating means it can charge safely in cold weather, which flooded/AGM and unheated lithium setups can't do. Paired with standard solar and a 2,000W pure sine wave inverter.</w:t>
            </w:r>
          </w:p>
        </w:tc>
      </w:tr>
      <w:tr>
        <w:tc>
          <w:tcPr>
            <w:tcW w:type="dxa" w:w="3600"/>
          </w:tcPr>
          <w:p>
            <w:r>
              <w:t>Generator-replacement package (optional — not on your unit)</w:t>
            </w:r>
          </w:p>
        </w:tc>
        <w:tc>
          <w:tcPr>
            <w:tcW w:type="dxa" w:w="3600"/>
          </w:tcPr>
          <w:p>
            <w:r>
              <w:t>Swaps the standard setup for a 960Ah Lithionics pack + four 120W solar panels, no generator</w:t>
            </w:r>
          </w:p>
        </w:tc>
        <w:tc>
          <w:tcPr>
            <w:tcW w:type="dxa" w:w="3600"/>
          </w:tcPr>
          <w:p>
            <w:r>
              <w:t>For serious off-grid/boondocking use — trades generator noise/fumes/maintenance for a much bigger battery bank. Your unit has the standard onboard generator instead, so this row is for context only.</w:t>
            </w:r>
          </w:p>
        </w:tc>
      </w:tr>
      <w:tr>
        <w:tc>
          <w:tcPr>
            <w:tcW w:type="dxa" w:w="3600"/>
          </w:tcPr>
          <w:p>
            <w:r>
              <w:t>MBUX 10" touchscreen infotainment</w:t>
            </w:r>
          </w:p>
        </w:tc>
        <w:tc>
          <w:tcPr>
            <w:tcW w:type="dxa" w:w="3600"/>
          </w:tcPr>
          <w:p>
            <w:r>
              <w:t>Mercedes' full MBUX system: wireless charging, USB-C, Apple CarPlay/Android Auto, SiriusXM, WiFi hotspot, built-in nav, touch-sensitive steering wheel controls</w:t>
            </w:r>
          </w:p>
        </w:tc>
        <w:tc>
          <w:tcPr>
            <w:tcW w:type="dxa" w:w="3600"/>
          </w:tcPr>
          <w:p>
            <w:r>
              <w:t>This is a meaningfully newer dash experience than older Sprinter-based Views — swipe-gesture controls similar to a smartphone.</w:t>
            </w:r>
          </w:p>
        </w:tc>
      </w:tr>
      <w:tr>
        <w:tc>
          <w:tcPr>
            <w:tcW w:type="dxa" w:w="3600"/>
          </w:tcPr>
          <w:p>
            <w:r>
              <w:t>Upgraded GVWR on the Mercedes 4500 chassis</w:t>
            </w:r>
          </w:p>
        </w:tc>
        <w:tc>
          <w:tcPr>
            <w:tcW w:type="dxa" w:w="3600"/>
          </w:tcPr>
          <w:p>
            <w:r>
              <w:t>Higher gross vehicle weight rating than prior years</w:t>
            </w:r>
          </w:p>
        </w:tc>
        <w:tc>
          <w:tcPr>
            <w:tcW w:type="dxa" w:w="3600"/>
          </w:tcPr>
          <w:p>
            <w:r>
              <w:t>Yields 2,000+ lb of Occupant and Cargo Carrying Capacity (OCCC) — meaningfully more margin for gear, water, and passengers before you're overweight.</w:t>
            </w:r>
          </w:p>
        </w:tc>
      </w:tr>
      <w:tr>
        <w:tc>
          <w:tcPr>
            <w:tcW w:type="dxa" w:w="3600"/>
          </w:tcPr>
          <w:p>
            <w:r>
              <w:t>Flex Bed system</w:t>
            </w:r>
          </w:p>
        </w:tc>
        <w:tc>
          <w:tcPr>
            <w:tcW w:type="dxa" w:w="3600"/>
          </w:tcPr>
          <w:p>
            <w:r>
              <w:t>Two 32"×76" twin beds (WinnSleep mattress system) that combine into an 84"×76" bed</w:t>
            </w:r>
          </w:p>
        </w:tc>
        <w:tc>
          <w:tcPr>
            <w:tcW w:type="dxa" w:w="3600"/>
          </w:tcPr>
          <w:p>
            <w:r>
              <w:t>Sleep as twins or convert to a shared bed without a bulky fixed platform.</w:t>
            </w:r>
          </w:p>
        </w:tc>
      </w:tr>
      <w:tr>
        <w:tc>
          <w:tcPr>
            <w:tcW w:type="dxa" w:w="3600"/>
          </w:tcPr>
          <w:p>
            <w:r>
              <w:t>10 cu ft 12V compressor double-door fridge/freezer</w:t>
            </w:r>
          </w:p>
        </w:tc>
        <w:tc>
          <w:tcPr>
            <w:tcW w:type="dxa" w:w="3600"/>
          </w:tcPr>
          <w:p>
            <w:r>
              <w:t>Residential-style double-door layout, but 12V compressor (not propane absorption)</w:t>
            </w:r>
          </w:p>
        </w:tc>
        <w:tc>
          <w:tcPr>
            <w:tcW w:type="dxa" w:w="3600"/>
          </w:tcPr>
          <w:p>
            <w:r>
              <w:t>Runs efficiently off the lithium/solar system; no need to run on propane or shore power to keep cold.</w:t>
            </w:r>
          </w:p>
        </w:tc>
      </w:tr>
      <w:tr>
        <w:tc>
          <w:tcPr>
            <w:tcW w:type="dxa" w:w="3600"/>
          </w:tcPr>
          <w:p>
            <w:r>
              <w:t>2-burner induction + LP cooktop</w:t>
            </w:r>
          </w:p>
        </w:tc>
        <w:tc>
          <w:tcPr>
            <w:tcW w:type="dxa" w:w="3600"/>
          </w:tcPr>
          <w:p>
            <w:r>
              <w:t>Dual-fuel: induction elements plus a propane burner</w:t>
            </w:r>
          </w:p>
        </w:tc>
        <w:tc>
          <w:tcPr>
            <w:tcW w:type="dxa" w:w="3600"/>
          </w:tcPr>
          <w:p>
            <w:r>
              <w:t>Induction lets you cook off battery/solar power without touching propane; LP burner is there when you want it or need higher/lower heat control.</w:t>
            </w:r>
          </w:p>
        </w:tc>
      </w:tr>
      <w:tr>
        <w:tc>
          <w:tcPr>
            <w:tcW w:type="dxa" w:w="3600"/>
          </w:tcPr>
          <w:p>
            <w:r>
              <w:t>Powered patio awning w/ LED + Bluetooth</w:t>
            </w:r>
          </w:p>
        </w:tc>
        <w:tc>
          <w:tcPr>
            <w:tcW w:type="dxa" w:w="3600"/>
          </w:tcPr>
          <w:p>
            <w:r>
              <w:t>Motorized awning, integrated lighting, phone control</w:t>
            </w:r>
          </w:p>
        </w:tc>
        <w:tc>
          <w:tcPr>
            <w:tcW w:type="dxa" w:w="3600"/>
          </w:tcPr>
          <w:p>
            <w:r>
              <w:t>Extend/retract without hand-cranking; lighting is addressable from the app.</w:t>
            </w:r>
          </w:p>
        </w:tc>
      </w:tr>
    </w:tbl>
    <w:p>
      <w:pPr>
        <w:pStyle w:val="Heading2"/>
      </w:pPr>
      <w:r>
        <w:t>Chassis &amp; driving (Mercedes Sprinter)</w:t>
      </w:r>
    </w:p>
    <w:p>
      <w:pPr>
        <w:pStyle w:val="ListBullet"/>
      </w:pPr>
      <w:r>
        <w:rPr>
          <w:b/>
        </w:rPr>
        <w:t>Driver assistance systems</w:t>
      </w:r>
      <w:r>
        <w:t>: Active Brake Assist (recognizes and can brake for vehicles and pedestrians if you don't react in time) and Crosswind Assist (auto-corrects via one-side braking above ~50 mph) are standard Sprinter safety features — know they're there, but don't rely on them as a substitute for driving to conditions in a top-heavy Class C.</w:t>
      </w:r>
    </w:p>
    <w:p>
      <w:pPr>
        <w:pStyle w:val="ListBullet"/>
      </w:pPr>
      <w:r>
        <w:rPr>
          <w:b/>
        </w:rPr>
        <w:t>DEF (Diesel Exhaust Fluid) — View diesel only</w:t>
      </w:r>
      <w:r>
        <w:t>:</w:t>
      </w:r>
    </w:p>
    <w:p>
      <w:pPr>
        <w:pStyle w:val="ListBullet"/>
      </w:pPr>
      <w:r>
        <w:rPr>
          <w:b/>
        </w:rPr>
        <w:t>Tank capacity</w:t>
      </w:r>
      <w:r>
        <w:t>: the Sprinter's DEF tank holds 4.7 gal (18 L) total, with roughly 1.5 gal held as reserve below the low-fluid warning — consistent with the ~1.5 gallon warning threshold below. Below ~0.8 gallons remaining the check-engine light comes on and the dash counts down a limited number of engine starts before the vehicle drops into 5-mph limp-home mode.</w:t>
      </w:r>
    </w:p>
    <w:p>
      <w:pPr>
        <w:pStyle w:val="ListBullet"/>
      </w:pPr>
      <w:r>
        <w:rPr>
          <w:b/>
        </w:rPr>
        <w:t>Consumption</w:t>
      </w:r>
      <w:r>
        <w:t>: typically 3–10% of diesel fuel consumption depending on driving style and load — owners commonly report 5,000–8,000+ miles between fill-ups on a full tank, but treat that as a rough guide, not a promise, since it varies a lot with how loaded/hilly your driving is.</w:t>
      </w:r>
    </w:p>
    <w:p>
      <w:pPr>
        <w:pStyle w:val="ListBullet"/>
      </w:pPr>
      <w:r>
        <w:t xml:space="preserve">Top off proactively rather than waiting for the warning — remote areas don't reliably stock DEF, so </w:t>
      </w:r>
      <w:r>
        <w:rPr>
          <w:b/>
        </w:rPr>
        <w:t>carry a spare jug</w:t>
      </w:r>
      <w:r>
        <w:t>.</w:t>
      </w:r>
    </w:p>
    <w:p>
      <w:pPr>
        <w:pStyle w:val="ListBullet"/>
      </w:pPr>
      <w:r>
        <w:rPr>
          <w:b/>
        </w:rPr>
        <w:t>Jug size</w:t>
      </w:r>
      <w:r>
        <w:t>: a 2.5-gallon jug (the common retail size, ~23 lb full) covers roughly half a tank and is a practical amount to carry without adding excessive weight; 1-gallon jugs (~9 lb) are a lighter-but-thinner-margin alternative.</w:t>
      </w:r>
    </w:p>
    <w:p>
      <w:pPr>
        <w:pStyle w:val="ListBullet"/>
      </w:pPr>
      <w:r>
        <w:rPr>
          <w:b/>
        </w:rPr>
        <w:t>Where to buy</w:t>
      </w:r>
      <w:r>
        <w:t>: truck stops, most auto parts stores (AutoZone, O'Reilly, NAPA), Walmart, and Amazon all carry DEF in 1- and 2.5-gallon jugs — common brands include BlueDEF, Peak, and Rotella. Don't count on remote/rural gas stations stocking it.</w:t>
      </w:r>
    </w:p>
    <w:p>
      <w:pPr>
        <w:pStyle w:val="ListBullet"/>
      </w:pPr>
      <w:r>
        <w:rPr>
          <w:b/>
        </w:rPr>
        <w:t>Storage</w:t>
      </w:r>
      <w:r>
        <w:t xml:space="preserve">: unopened DEF has roughly a 2-year shelf life if kept between ~12°F and 86°F; heat above that shortens shelf life significantly, and it should never be used more than 3 years past its manufacture date. An exterior storage bay that bakes in summer sun is a worse spot for a spare jug than the 27R's </w:t>
      </w:r>
      <w:r>
        <w:rPr>
          <w:b/>
        </w:rPr>
        <w:t>climate-controlled gear garage</w:t>
      </w:r>
      <w:r>
        <w:t xml:space="preserve"> (see below) — keep it there if you're carrying one long-term rather than buying fresh right before a trip.</w:t>
      </w:r>
    </w:p>
    <w:p>
      <w:pPr>
        <w:pStyle w:val="ListBullet"/>
      </w:pPr>
      <w:r>
        <w:t>Use fluid meeting ISO 22241 only; never dilute with tap water or mix additives — it will damage the emissions system.</w:t>
      </w:r>
    </w:p>
    <w:p>
      <w:pPr>
        <w:pStyle w:val="ListBullet"/>
      </w:pPr>
      <w:r>
        <w:t>Don't top off completely full below ~12°F; DEF expands as it freezes and needs headroom in the tank.</w:t>
      </w:r>
    </w:p>
    <w:p>
      <w:pPr>
        <w:pStyle w:val="ListBullet"/>
      </w:pPr>
      <w:r>
        <w:rPr>
          <w:b/>
        </w:rPr>
        <w:t>Maneuvering practice</w:t>
      </w:r>
      <w:r>
        <w:t>: before your first real trip, find an empty parking lot and practice turning, backing, and parking with cones — this is the single most repeated piece of advice from experienced View/Navion owners.</w:t>
      </w:r>
    </w:p>
    <w:p>
      <w:pPr>
        <w:pStyle w:val="ListBullet"/>
      </w:pPr>
      <w:r>
        <w:rPr>
          <w:b/>
        </w:rPr>
        <w:t>MBUX dash</w:t>
      </w:r>
      <w:r>
        <w:t>: Apple CarPlay/Android Auto, built-in nav, WiFi hotspot, and the Mercedes me connect app all pair through the 10" touchscreen; steering wheel controls are touch-swipe, not physical buttons — takes a trip or two to get used to.</w:t>
      </w:r>
    </w:p>
    <w:p>
      <w:pPr>
        <w:pStyle w:val="Heading3"/>
      </w:pPr>
      <w:r>
        <w:t>Rearview camera — worth looking into before you buy</w:t>
      </w:r>
    </w:p>
    <w:p>
      <w:r>
        <w:t>This is genuinely something to investigate on your specific unit rather than assume, since the available information is mixed:</w:t>
      </w:r>
    </w:p>
    <w:p>
      <w:pPr>
        <w:pStyle w:val="ListBullet"/>
      </w:pPr>
      <w:r>
        <w:rPr>
          <w:b/>
        </w:rPr>
        <w:t>What's standard</w:t>
      </w:r>
      <w:r>
        <w:t>: a rear camera feed integrated into the MBUX 10" touchscreen, plus a digital rearview mirror — not a bolted-on aftermarket unit.</w:t>
      </w:r>
    </w:p>
    <w:p>
      <w:pPr>
        <w:pStyle w:val="ListBullet"/>
      </w:pPr>
      <w:r>
        <w:rPr>
          <w:b/>
        </w:rPr>
        <w:t>Open question — reverse-only vs. always-on</w:t>
      </w:r>
      <w:r>
        <w:t xml:space="preserve">: Mercedes' factory MBUX rear camera on the Sprinter chassis is commonly reverse-gear-activated only, not a continuous live view while driving. That distinction matters a lot on a Class C with no rear window — a backup-only camera doesn't help you as a driving mirror on the highway. There's a whole aftermarket retrofit category ("MBUX Rear Camera On-Demand" modules) that exists specifically to unlock always-on viewing, which suggests the factory default doesn't include it. </w:t>
      </w:r>
      <w:r>
        <w:rPr>
          <w:b/>
        </w:rPr>
        <w:t>Ask Poulsbo directly whether the camera is live while driving or only engages in Reverse.</w:t>
      </w:r>
    </w:p>
    <w:p>
      <w:pPr>
        <w:pStyle w:val="ListBullet"/>
      </w:pPr>
      <w:r>
        <w:rPr>
          <w:b/>
        </w:rPr>
        <w:t>Reliability has been inconsistent for other owners</w:t>
      </w:r>
      <w:r>
        <w:t>: reports include a factory camera with a smudged/fogged lens straight from the factory on a 2021 View (nearly unusable) and a dead dash camera on an older Navion. It's common enough that many View/Navion owners replace or supplement the factory camera.</w:t>
      </w:r>
    </w:p>
    <w:p>
      <w:pPr>
        <w:pStyle w:val="ListBullet"/>
      </w:pPr>
      <w:r>
        <w:rPr>
          <w:b/>
        </w:rPr>
        <w:t>Common upgrade path if it falls short</w:t>
      </w:r>
      <w:r>
        <w:t>: Furrion Vision S+ (plug-and-play into the existing Winnebago mounting/wiring) or Voyager WiSight (some Navions come pre-wired for it) — both also let you add side cameras along the coach for blind-spot visibility, which the factory single rear camera doesn't cover at all.</w:t>
      </w:r>
    </w:p>
    <w:p>
      <w:r>
        <w:rPr>
          <w:b/>
        </w:rPr>
        <w:t>Action item</w:t>
      </w:r>
      <w:r>
        <w:t>: before or at delivery, confirm (1) whether the rear camera is live while driving or reverse-only, and (2) test the actual image quality/night performance on your specific unit rather than assuming it matches spec-sheet marketing language.</w:t>
      </w:r>
    </w:p>
    <w:p>
      <w:pPr>
        <w:pStyle w:val="Heading3"/>
      </w:pPr>
      <w:r>
        <w:t>Towing capacity</w:t>
      </w:r>
    </w:p>
    <w:tbl>
      <w:tblPr>
        <w:tblStyle w:val="LightGrid-Accent1"/>
        <w:tblW w:type="auto" w:w="0"/>
        <w:tblLook w:firstColumn="1" w:firstRow="1" w:lastColumn="0" w:lastRow="0" w:noHBand="0" w:noVBand="1" w:val="04A0"/>
      </w:tblPr>
      <w:tblGrid>
        <w:gridCol w:w="5400"/>
        <w:gridCol w:w="5400"/>
      </w:tblGrid>
      <w:tr>
        <w:tc>
          <w:tcPr>
            <w:tcW w:type="dxa" w:w="5400"/>
          </w:tcPr>
          <w:p>
            <w:r>
              <w:t>Spec</w:t>
            </w:r>
          </w:p>
        </w:tc>
        <w:tc>
          <w:tcPr>
            <w:tcW w:type="dxa" w:w="5400"/>
          </w:tcPr>
          <w:p>
            <w:r>
              <w:t>Value</w:t>
            </w:r>
          </w:p>
        </w:tc>
      </w:tr>
      <w:tr>
        <w:tc>
          <w:tcPr>
            <w:tcW w:type="dxa" w:w="5400"/>
          </w:tcPr>
          <w:p>
            <w:r>
              <w:t>Trailer hitch rating</w:t>
            </w:r>
          </w:p>
        </w:tc>
        <w:tc>
          <w:tcPr>
            <w:tcW w:type="dxa" w:w="5400"/>
          </w:tcPr>
          <w:p>
            <w:r>
              <w:t>5,000 lb drawbar, 500 lb max vertical tongue weight, 7-pin connector</w:t>
            </w:r>
          </w:p>
        </w:tc>
      </w:tr>
      <w:tr>
        <w:tc>
          <w:tcPr>
            <w:tcW w:type="dxa" w:w="5400"/>
          </w:tcPr>
          <w:p>
            <w:r>
              <w:t>GVWR (Gross Vehicle Weight Rating)</w:t>
            </w:r>
          </w:p>
        </w:tc>
        <w:tc>
          <w:tcPr>
            <w:tcW w:type="dxa" w:w="5400"/>
          </w:tcPr>
          <w:p>
            <w:r>
              <w:t>11,030 lb *(older-spec figure — confirm against this unit's build sheet, since the 2027 GVWR/OCCC upgrade noted above likely raises this)*</w:t>
            </w:r>
          </w:p>
        </w:tc>
      </w:tr>
      <w:tr>
        <w:tc>
          <w:tcPr>
            <w:tcW w:type="dxa" w:w="5400"/>
          </w:tcPr>
          <w:p>
            <w:r>
              <w:t>GCWR (Gross Combined Weight Rating)</w:t>
            </w:r>
          </w:p>
        </w:tc>
        <w:tc>
          <w:tcPr>
            <w:tcW w:type="dxa" w:w="5400"/>
          </w:tcPr>
          <w:p>
            <w:r>
              <w:t>15,250 lb</w:t>
            </w:r>
          </w:p>
        </w:tc>
      </w:tr>
      <w:tr>
        <w:tc>
          <w:tcPr>
            <w:tcW w:type="dxa" w:w="5400"/>
          </w:tcPr>
          <w:p>
            <w:r>
              <w:t>OCCC (Occupant &amp; Cargo Carrying Capacity)</w:t>
            </w:r>
          </w:p>
        </w:tc>
        <w:tc>
          <w:tcPr>
            <w:tcW w:type="dxa" w:w="5400"/>
          </w:tcPr>
          <w:p>
            <w:r>
              <w:t>2,000+ lb on the 2027 27R (see "What's new" above) — older spec sheets show ~1,046 lb for pre-upgrade model years</w:t>
            </w:r>
          </w:p>
        </w:tc>
      </w:tr>
    </w:tbl>
    <w:p>
      <w:pPr>
        <w:pStyle w:val="ListBullet"/>
      </w:pPr>
      <w:r>
        <w:t xml:space="preserve">Factory tow rating is </w:t>
      </w:r>
      <w:r>
        <w:rPr>
          <w:b/>
        </w:rPr>
        <w:t>5,000 lb</w:t>
      </w:r>
      <w:r>
        <w:t xml:space="preserve"> — but that's a ceiling, not a target. Actual safe towing capacity on a given trip depends on your GVWR, GAWR (axle rating), and GCWR margins once the coach itself is loaded with people, water, gear, and fuel — check the Operator's Manual and your specific build's weight ratings before assuming you have the full 5,000 lb available.</w:t>
      </w:r>
    </w:p>
    <w:p>
      <w:pPr>
        <w:pStyle w:val="ListBullet"/>
      </w:pPr>
      <w:r>
        <w:t>Trailer must have its own adequate brakes; the 7-pin connector supplies trailer lighting and brake controller wiring.</w:t>
      </w:r>
    </w:p>
    <w:p>
      <w:pPr>
        <w:pStyle w:val="Heading2"/>
      </w:pPr>
      <w:r>
        <w:t>Power system (house batteries, solar, inverter, generator)</w:t>
      </w:r>
    </w:p>
    <w:p>
      <w:r>
        <w:rPr>
          <w:b/>
        </w:rPr>
        <w:t>Your unit has the standard onboard generator configuration</w:t>
      </w:r>
      <w:r>
        <w:t xml:space="preserve"> — not the generator-replacement package — so it runs the standard 320Ah lithium bank alongside an onboard generator, rather than the larger 960Ah generator-free setup.</w:t>
      </w:r>
    </w:p>
    <w:p>
      <w:pPr>
        <w:pStyle w:val="ListBullet"/>
      </w:pPr>
      <w:r>
        <w:rPr>
          <w:b/>
        </w:rPr>
        <w:t>Battery bank</w:t>
      </w:r>
      <w:r>
        <w:t>: standard 320Ah Lithionics lithium, monitored via Bluetooth and the Winnebago Connect app. The built-in heating system lets it accept charge in cold weather — older lead-acid/AGM systems in older Views couldn't do this safely.</w:t>
      </w:r>
    </w:p>
    <w:p>
      <w:pPr>
        <w:pStyle w:val="ListBullet"/>
      </w:pPr>
      <w:r>
        <w:rPr>
          <w:b/>
        </w:rPr>
        <w:t>Charging sources</w:t>
      </w:r>
      <w:r>
        <w:t>: solar (standard array), shore power, chassis alternator while driving, and the onboard generator.</w:t>
      </w:r>
    </w:p>
    <w:p>
      <w:pPr>
        <w:pStyle w:val="ListBullet"/>
      </w:pPr>
      <w:r>
        <w:rPr>
          <w:b/>
        </w:rPr>
        <w:t>Inverter</w:t>
      </w:r>
      <w:r>
        <w:t>: 2,000W pure sine wave — runs the induction cooktop, microwave/convection oven, and other 120V loads off battery without shore power or generator.</w:t>
      </w:r>
    </w:p>
    <w:p>
      <w:pPr>
        <w:pStyle w:val="ListBullet"/>
      </w:pPr>
      <w:r>
        <w:rPr>
          <w:b/>
        </w:rPr>
        <w:t>Generator specifics — confirmed on this unit</w:t>
      </w:r>
      <w:r>
        <w:t xml:space="preserve">: </w:t>
      </w:r>
      <w:r>
        <w:rPr>
          <w:b/>
        </w:rPr>
        <w:t>3,200W generator, propane (LP)-fueled</w:t>
      </w:r>
      <w:r>
        <w:t xml:space="preserve">, not diesel. This draws from your propane tank, not the diesel fuel tank. Earlier research (Winnebago's published spec sheets and forum sources) turned up conflicting brand/wattage claims for the "standard" View/Navion generator — a 3,600W Cummins Onan MicroQuiet, a 3,200W Cummins Onan </w:t>
      </w:r>
      <w:r>
        <w:rPr>
          <w:i/>
        </w:rPr>
        <w:t>diesel</w:t>
      </w:r>
      <w:r>
        <w:t xml:space="preserve">, and an RVMP 3800W LP unit all showed up in different official documents. None of those matches your confirmed 3,200W LP unit exactly, so treat the brand as </w:t>
      </w:r>
      <w:r>
        <w:rPr>
          <w:b/>
        </w:rPr>
        <w:t>unconfirmed</w:t>
      </w:r>
      <w:r>
        <w:t xml:space="preserve"> until you check the physical nameplate on the generator itself or your paperwork — the wattage and fuel type (3,200W, propane) are what's confirmed from your own unit.</w:t>
      </w:r>
    </w:p>
    <w:p>
      <w:pPr>
        <w:pStyle w:val="ListBullet"/>
      </w:pPr>
      <w:r>
        <w:rPr>
          <w:b/>
        </w:rPr>
        <w:t>Using the generator</w:t>
      </w:r>
      <w:r>
        <w:t>: it's noisy and has exhaust fumes compared to running off battery/solar — plan to run it in short bursts (cooking, AC on a hot day, recharging after a few cloudy off-grid days) rather than continuously; the lithium/solar combo is meant to cover most everyday off-grid needs without it.</w:t>
      </w:r>
    </w:p>
    <w:p>
      <w:pPr>
        <w:pStyle w:val="ListBullet"/>
      </w:pPr>
      <w:r>
        <w:rPr>
          <w:b/>
        </w:rPr>
        <w:t>Monitor everything from Winnebago Connect</w:t>
      </w:r>
      <w:r>
        <w:t xml:space="preserve"> — battery state of charge, solar input, and shore/generator status all show on the same touchscreen/app rather than separate gauges.</w:t>
      </w:r>
    </w:p>
    <w:p>
      <w:pPr>
        <w:pStyle w:val="Heading3"/>
      </w:pPr>
      <w:r>
        <w:t>Lithionics battery — deep dive</w:t>
      </w:r>
    </w:p>
    <w:p>
      <w:pPr>
        <w:pStyle w:val="ListBullet"/>
      </w:pPr>
      <w:r>
        <w:rPr>
          <w:b/>
        </w:rPr>
        <w:t>Manufacturer</w:t>
      </w:r>
      <w:r>
        <w:t>: Lithionics Battery, LLC (https://lithionics.com/) — Clearwater, FL. Founded 2008; first American company to meet UN/DOT 38.3 safety standards for lithium batteries.</w:t>
      </w:r>
    </w:p>
    <w:p>
      <w:pPr>
        <w:pStyle w:val="ListBullet"/>
      </w:pPr>
      <w:r>
        <w:t>Product page — 12V 320Ah battery (https://lithionics.com/product/lithionics-12v-320ah-lithium-ion-battery/)</w:t>
      </w:r>
    </w:p>
    <w:p>
      <w:pPr>
        <w:pStyle w:val="ListBullet"/>
      </w:pPr>
      <w:r>
        <w:t>Official spec sheet (PDF) (https://lithionics.com/wp-content/uploads/12V-320Ah-Lithium-Ion-Battery-Data-Sheet.pdf)</w:t>
      </w:r>
    </w:p>
    <w:p>
      <w:pPr>
        <w:pStyle w:val="ListBullet"/>
      </w:pPr>
      <w:r>
        <w:t>Where to buy / dealer locator (https://lithionics.com/where-to-buy/)</w:t>
      </w:r>
    </w:p>
    <w:p>
      <w:pPr>
        <w:pStyle w:val="ListBullet"/>
      </w:pPr>
      <w:r>
        <w:rPr>
          <w:b/>
        </w:rPr>
        <w:t>Model</w:t>
      </w:r>
      <w:r>
        <w:t>: GTX12V320A-E2107 (GTX series, 12V/320Ah)</w:t>
      </w:r>
    </w:p>
    <w:p>
      <w:pPr>
        <w:pStyle w:val="ListBullet"/>
      </w:pPr>
      <w:r>
        <w:rPr>
          <w:b/>
        </w:rPr>
        <w:t>Capacity</w:t>
      </w:r>
      <w:r>
        <w:t>: 320Ah at 12.8V = 4,096 Wh (4.1 kWh)</w:t>
      </w:r>
    </w:p>
    <w:p>
      <w:pPr>
        <w:pStyle w:val="ListBullet"/>
      </w:pPr>
      <w:r>
        <w:rPr>
          <w:b/>
        </w:rPr>
        <w:t>Dimensions</w:t>
      </w:r>
      <w:r>
        <w:t>: 20.3" L × 6.4" W × 10.0" H (515.6 × 162.6 × 254.0 mm)</w:t>
      </w:r>
    </w:p>
    <w:p>
      <w:pPr>
        <w:pStyle w:val="ListBullet"/>
      </w:pPr>
      <w:r>
        <w:rPr>
          <w:b/>
        </w:rPr>
        <w:t>Weight</w:t>
      </w:r>
      <w:r>
        <w:t>: 68 lb (30.8 kg)</w:t>
      </w:r>
    </w:p>
    <w:p>
      <w:pPr>
        <w:pStyle w:val="ListBullet"/>
      </w:pPr>
      <w:r>
        <w:rPr>
          <w:b/>
        </w:rPr>
        <w:t>Internal heater</w:t>
      </w:r>
      <w:r>
        <w:t>: 35W, thermostatically controlled — activates below ~37°F (3°C), deactivates above ~41°F (5°C), so it self-manages charging safety in cold weather without you doing anything.</w:t>
      </w:r>
    </w:p>
    <w:p>
      <w:pPr>
        <w:pStyle w:val="ListBullet"/>
      </w:pPr>
      <w:r>
        <w:rPr>
          <w:b/>
        </w:rPr>
        <w:t>Certifications</w:t>
      </w:r>
      <w:r>
        <w:t>: UL 1973 (motive applications), UN38.3, UL 1642, UN/DOT-certified for transport.</w:t>
      </w:r>
    </w:p>
    <w:p>
      <w:pPr>
        <w:pStyle w:val="ListBullet"/>
      </w:pPr>
      <w:r>
        <w:rPr>
          <w:b/>
        </w:rPr>
        <w:t>Generator-replacement package</w:t>
      </w:r>
      <w:r>
        <w:t xml:space="preserve">: steps up to a ~950–960Ah pack (multiple GTX modules) with the same Bluetooth control and heating, paired with four 120W solar panels instead of the standard array — </w:t>
      </w:r>
      <w:r>
        <w:rPr>
          <w:b/>
        </w:rPr>
        <w:t>not on your unit</w:t>
      </w:r>
      <w:r>
        <w:t>, which keeps the standard 320Ah pack plus its onboard 3,200W propane generator.</w:t>
      </w:r>
    </w:p>
    <w:p>
      <w:pPr>
        <w:pStyle w:val="ListBullet"/>
      </w:pPr>
      <w:r>
        <w:rPr>
          <w:b/>
        </w:rPr>
        <w:t>Location in the coach</w:t>
      </w:r>
      <w:r>
        <w:t xml:space="preserve">: installed in the same spot Winnebago has historically put the house battery — the </w:t>
      </w:r>
      <w:r>
        <w:rPr>
          <w:b/>
        </w:rPr>
        <w:t>interior cabin entry stepwell/stairwell</w:t>
      </w:r>
      <w:r>
        <w:t xml:space="preserve"> (the top step just inside the entry door). For the factory lithium option, Winnebago builds this into a dedicated </w:t>
      </w:r>
      <w:r>
        <w:rPr>
          <w:b/>
        </w:rPr>
        <w:t>climate-controlled battery box</w:t>
      </w:r>
      <w:r>
        <w:t xml:space="preserve"> in that location (not just the bare module), which is also naturally shaded and well-ventilated. This is a different, better setup than owner-installed aftermarket lithium swaps, which typically just drop replacement modules into the same original lead-acid battery bay without added climate control.</w:t>
      </w:r>
    </w:p>
    <w:p>
      <w:pPr>
        <w:pStyle w:val="Heading2"/>
      </w:pPr>
      <w:r>
        <w:t>Water system</w:t>
      </w:r>
    </w:p>
    <w:p>
      <w:r>
        <w:rPr>
          <w:b/>
        </w:rPr>
        <w:t>Tank capacities:</w:t>
      </w:r>
    </w:p>
    <w:tbl>
      <w:tblPr>
        <w:tblStyle w:val="LightGrid-Accent1"/>
        <w:tblW w:type="auto" w:w="0"/>
        <w:tblLook w:firstColumn="1" w:firstRow="1" w:lastColumn="0" w:lastRow="0" w:noHBand="0" w:noVBand="1" w:val="04A0"/>
      </w:tblPr>
      <w:tblGrid>
        <w:gridCol w:w="5400"/>
        <w:gridCol w:w="5400"/>
      </w:tblGrid>
      <w:tr>
        <w:tc>
          <w:tcPr>
            <w:tcW w:type="dxa" w:w="5400"/>
          </w:tcPr>
          <w:p>
            <w:r>
              <w:t>Tank</w:t>
            </w:r>
          </w:p>
        </w:tc>
        <w:tc>
          <w:tcPr>
            <w:tcW w:type="dxa" w:w="5400"/>
          </w:tcPr>
          <w:p>
            <w:r>
              <w:t>Capacity</w:t>
            </w:r>
          </w:p>
        </w:tc>
      </w:tr>
      <w:tr>
        <w:tc>
          <w:tcPr>
            <w:tcW w:type="dxa" w:w="5400"/>
          </w:tcPr>
          <w:p>
            <w:r>
              <w:t>Fresh water</w:t>
            </w:r>
          </w:p>
        </w:tc>
        <w:tc>
          <w:tcPr>
            <w:tcW w:type="dxa" w:w="5400"/>
          </w:tcPr>
          <w:p>
            <w:r>
              <w:t>30 gal</w:t>
            </w:r>
          </w:p>
        </w:tc>
      </w:tr>
      <w:tr>
        <w:tc>
          <w:tcPr>
            <w:tcW w:type="dxa" w:w="5400"/>
          </w:tcPr>
          <w:p>
            <w:r>
              <w:t>Gray water</w:t>
            </w:r>
          </w:p>
        </w:tc>
        <w:tc>
          <w:tcPr>
            <w:tcW w:type="dxa" w:w="5400"/>
          </w:tcPr>
          <w:p>
            <w:r>
              <w:t>46 gal</w:t>
            </w:r>
          </w:p>
        </w:tc>
      </w:tr>
      <w:tr>
        <w:tc>
          <w:tcPr>
            <w:tcW w:type="dxa" w:w="5400"/>
          </w:tcPr>
          <w:p>
            <w:r>
              <w:t>Black water</w:t>
            </w:r>
          </w:p>
        </w:tc>
        <w:tc>
          <w:tcPr>
            <w:tcW w:type="dxa" w:w="5400"/>
          </w:tcPr>
          <w:p>
            <w:r>
              <w:t>47 gal</w:t>
            </w:r>
          </w:p>
        </w:tc>
      </w:tr>
      <w:tr>
        <w:tc>
          <w:tcPr>
            <w:tcW w:type="dxa" w:w="5400"/>
          </w:tcPr>
          <w:p>
            <w:r>
              <w:t>Propane (LP)</w:t>
            </w:r>
          </w:p>
        </w:tc>
        <w:tc>
          <w:tcPr>
            <w:tcW w:type="dxa" w:w="5400"/>
          </w:tcPr>
          <w:p>
            <w:r>
              <w:t>12 gal / 50.76 lb</w:t>
            </w:r>
          </w:p>
        </w:tc>
      </w:tr>
    </w:tbl>
    <w:p>
      <w:pPr>
        <w:pStyle w:val="ListBullet"/>
      </w:pPr>
      <w:r>
        <w:rPr>
          <w:b/>
        </w:rPr>
        <w:t>Truma AquaGo Comfort Plus tankless water heater</w:t>
      </w:r>
      <w:r>
        <w:t xml:space="preserve"> (60,000 BTU — most powerful on the market): no holding-tank limit on hot water like older tank-style heaters.</w:t>
      </w:r>
    </w:p>
    <w:p>
      <w:pPr>
        <w:pStyle w:val="ListBullet"/>
      </w:pPr>
      <w:r>
        <w:t xml:space="preserve">Inside rotary switch: </w:t>
      </w:r>
      <w:r>
        <w:rPr>
          <w:b/>
        </w:rPr>
        <w:t>ECO</w:t>
      </w:r>
      <w:r>
        <w:t xml:space="preserve"> mode (lower flow-rate threshold, more fuel-efficient) or </w:t>
      </w:r>
      <w:r>
        <w:rPr>
          <w:b/>
        </w:rPr>
        <w:t>Comfort</w:t>
      </w:r>
      <w:r>
        <w:t xml:space="preserve"> mode (steadier, hotter output).</w:t>
      </w:r>
    </w:p>
    <w:p>
      <w:pPr>
        <w:pStyle w:val="ListBullet"/>
      </w:pPr>
      <w:r>
        <w:t>Burner ignites automatically once a hot tap is open and flow exceeds ~0.4 GPM — no separate "turn on the water heater" step before a shower.</w:t>
      </w:r>
    </w:p>
    <w:p>
      <w:pPr>
        <w:pStyle w:val="ListBullet"/>
      </w:pPr>
      <w:r>
        <w:rPr>
          <w:b/>
        </w:rPr>
        <w:t>Fresh/gray/black tanks</w:t>
      </w:r>
      <w:r>
        <w:t>: monitor levels via Winnebago Connect rather than old-style tank sensor buttons.</w:t>
      </w:r>
    </w:p>
    <w:p>
      <w:pPr>
        <w:pStyle w:val="ListBullet"/>
      </w:pPr>
      <w:r>
        <w:rPr>
          <w:b/>
        </w:rPr>
        <w:t>Dumping etiquette</w:t>
      </w:r>
      <w:r>
        <w:t>: dump black first, then gray — the gray water rinses residual solids out of the hose and dump valve.</w:t>
      </w:r>
    </w:p>
    <w:p>
      <w:pPr>
        <w:pStyle w:val="ListBullet"/>
      </w:pPr>
      <w:r>
        <w:rPr>
          <w:b/>
        </w:rPr>
        <w:t>Toilet type</w:t>
      </w:r>
      <w:r>
        <w:t xml:space="preserve">: standard porcelain, foot-pedal, gravity-flush — </w:t>
      </w:r>
      <w:r>
        <w:rPr>
          <w:b/>
        </w:rPr>
        <w:t>not</w:t>
      </w:r>
      <w:r>
        <w:t xml:space="preserve"> a macerator. Winnebago doesn't use a true macerator anywhere in the View/Navion lineup; the only macerator-type pump in the family is on the </w:t>
      </w:r>
      <w:r>
        <w:rPr>
          <w:b/>
        </w:rPr>
        <w:t>24V</w:t>
      </w:r>
      <w:r>
        <w:t xml:space="preserve"> floorplan, and even there it's only used to pump out the gray tank (which sits behind the axle on that floorplan, a geometry issue the 27R doesn't have). Your black tank drains by gravity through a standard 4" blade valve — no pump/macerator involved.</w:t>
      </w:r>
    </w:p>
    <w:p>
      <w:pPr>
        <w:pStyle w:val="ListBullet"/>
      </w:pPr>
      <w:r>
        <w:rPr>
          <w:b/>
        </w:rPr>
        <w:t>Black tank mounting</w:t>
      </w:r>
      <w:r>
        <w:t>: sits mid-ship, ahead of the axle, held by frame straps — confirm at any inspection that the straps are actually snug and the tank isn't sagging (see PDI Checklist → Undercarriage &amp; roof (Winnebago_27R_PDI_Walkthrough_Checklist.md#undercarriage--roof)); this was found loose on delivery of this specific unit, so it's a real-world failure mode, not just a theoretical one.</w:t>
      </w:r>
    </w:p>
    <w:p>
      <w:pPr>
        <w:pStyle w:val="Heading3"/>
      </w:pPr>
      <w:r>
        <w:t>Sanitizing the fresh water system</w:t>
      </w:r>
    </w:p>
    <w:p>
      <w:r>
        <w:t xml:space="preserve">Standard ratio is </w:t>
      </w:r>
      <w:r>
        <w:rPr>
          <w:b/>
        </w:rPr>
        <w:t>¼ cup (2 fl oz) of bleach per 15 gallons of tank capacity</w:t>
      </w:r>
      <w:r>
        <w:t xml:space="preserve">, based on typical 5.25–6% household bleach. For your unit's </w:t>
      </w:r>
      <w:r>
        <w:rPr>
          <w:b/>
        </w:rPr>
        <w:t>30-gallon fresh tank</w:t>
      </w:r>
      <w:r>
        <w:t xml:space="preserve">, adjusted for </w:t>
      </w:r>
      <w:r>
        <w:rPr>
          <w:b/>
        </w:rPr>
        <w:t>7% bleach</w:t>
      </w:r>
      <w:r>
        <w:t xml:space="preserve"> (stronger than the standard baseline, so less is needed):</w:t>
      </w:r>
    </w:p>
    <w:tbl>
      <w:tblPr>
        <w:tblStyle w:val="LightGrid-Accent1"/>
        <w:tblW w:type="auto" w:w="0"/>
        <w:tblLook w:firstColumn="1" w:firstRow="1" w:lastColumn="0" w:lastRow="0" w:noHBand="0" w:noVBand="1" w:val="04A0"/>
      </w:tblPr>
      <w:tblGrid>
        <w:gridCol w:w="3600"/>
        <w:gridCol w:w="3600"/>
        <w:gridCol w:w="3600"/>
      </w:tblGrid>
      <w:tr>
        <w:tc>
          <w:tcPr>
            <w:tcW w:type="dxa" w:w="3600"/>
          </w:tcPr>
          <w:p>
            <w:r/>
          </w:p>
        </w:tc>
        <w:tc>
          <w:tcPr>
            <w:tcW w:type="dxa" w:w="3600"/>
          </w:tcPr>
          <w:p>
            <w:r>
              <w:t>fl oz</w:t>
            </w:r>
          </w:p>
        </w:tc>
        <w:tc>
          <w:tcPr>
            <w:tcW w:type="dxa" w:w="3600"/>
          </w:tcPr>
          <w:p>
            <w:r>
              <w:t>mL</w:t>
            </w:r>
          </w:p>
        </w:tc>
      </w:tr>
      <w:tr>
        <w:tc>
          <w:tcPr>
            <w:tcW w:type="dxa" w:w="3600"/>
          </w:tcPr>
          <w:p>
            <w:r>
              <w:t>Standard dose (6% bleach baseline)</w:t>
            </w:r>
          </w:p>
        </w:tc>
        <w:tc>
          <w:tcPr>
            <w:tcW w:type="dxa" w:w="3600"/>
          </w:tcPr>
          <w:p>
            <w:r>
              <w:t>~4 fl oz</w:t>
            </w:r>
          </w:p>
        </w:tc>
        <w:tc>
          <w:tcPr>
            <w:tcW w:type="dxa" w:w="3600"/>
          </w:tcPr>
          <w:p>
            <w:r>
              <w:t>~118 mL</w:t>
            </w:r>
          </w:p>
        </w:tc>
      </w:tr>
      <w:tr>
        <w:tc>
          <w:tcPr>
            <w:tcW w:type="dxa" w:w="3600"/>
          </w:tcPr>
          <w:p>
            <w:r>
              <w:t>Adjusted for 7% bleach</w:t>
            </w:r>
          </w:p>
        </w:tc>
        <w:tc>
          <w:tcPr>
            <w:tcW w:type="dxa" w:w="3600"/>
          </w:tcPr>
          <w:p>
            <w:r>
              <w:t>~3.4 fl oz</w:t>
            </w:r>
          </w:p>
        </w:tc>
        <w:tc>
          <w:tcPr>
            <w:tcW w:type="dxa" w:w="3600"/>
          </w:tcPr>
          <w:p>
            <w:r>
              <w:t>~101 mL</w:t>
            </w:r>
          </w:p>
        </w:tc>
      </w:tr>
    </w:tbl>
    <w:p>
      <w:r>
        <w:t>To scale for a different bleach concentration: `standard dose × (6 ÷ your bleach %)`.</w:t>
      </w:r>
    </w:p>
    <w:p>
      <w:r>
        <w:rPr>
          <w:b/>
        </w:rPr>
        <w:t>Procedure:</w:t>
      </w:r>
    </w:p>
    <w:p>
      <w:r>
        <w:t>1. Add the bleach to the tank, then fill completely with fresh water.</w:t>
      </w:r>
    </w:p>
    <w:p>
      <w:r>
        <w:t>2. Run the mix through every faucet (including outside shower) until you smell bleach at each one — this sanitizes the lines, not just the tank.</w:t>
      </w:r>
    </w:p>
    <w:p>
      <w:r>
        <w:t xml:space="preserve">3. Let it sit </w:t>
      </w:r>
      <w:r>
        <w:rPr>
          <w:b/>
        </w:rPr>
        <w:t>12–24 hours</w:t>
      </w:r>
      <w:r>
        <w:t xml:space="preserve"> (4 hours is the bare technical minimum some manufacturers cite at 50 ppm, but 12+ is the standard practical recommendation).</w:t>
      </w:r>
    </w:p>
    <w:p>
      <w:r>
        <w:t>4. Drain completely, refill with fresh water, and flush through every faucet again. Repeat the drain/refill/flush cycle (typically 2–3 times) until no bleach smell remains.</w:t>
      </w:r>
    </w:p>
    <w:p>
      <w:pPr>
        <w:pStyle w:val="Heading2"/>
      </w:pPr>
      <w:r>
        <w:t>Climate control</w:t>
      </w:r>
    </w:p>
    <w:p>
      <w:pPr>
        <w:pStyle w:val="ListBullet"/>
      </w:pPr>
      <w:r>
        <w:t xml:space="preserve">Managed through Winnebago Connect, including </w:t>
      </w:r>
      <w:r>
        <w:rPr>
          <w:b/>
        </w:rPr>
        <w:t>smart automations for energy-efficient climate control</w:t>
      </w:r>
      <w:r>
        <w:t xml:space="preserve"> — the system can throttle AC/heat based on battery state of charge rather than running full-tilt regardless of power available, which matters a lot when you're off solar/battery instead of shore power.</w:t>
      </w:r>
    </w:p>
    <w:p>
      <w:pPr>
        <w:pStyle w:val="Heading2"/>
      </w:pPr>
      <w:r>
        <w:t>Slide-out, leveling, and awning</w:t>
      </w:r>
    </w:p>
    <w:p>
      <w:pPr>
        <w:pStyle w:val="Heading3"/>
      </w:pPr>
      <w:r>
        <w:t>Leveling jacks — manufacturers &amp; brands</w:t>
      </w:r>
    </w:p>
    <w:p>
      <w:pPr>
        <w:pStyle w:val="ListBullet"/>
      </w:pPr>
      <w:r>
        <w:rPr>
          <w:b/>
        </w:rPr>
        <w:t>Factory system: Equalizer Systems</w:t>
      </w:r>
      <w:r>
        <w:t xml:space="preserve"> (now rebranded </w:t>
      </w:r>
      <w:r>
        <w:rPr>
          <w:b/>
        </w:rPr>
        <w:t>EQ Systems</w:t>
      </w:r>
      <w:r>
        <w:t>), a subsidiary of Days Corporation. eqsystems.us (https://eqsystems.us/)</w:t>
      </w:r>
    </w:p>
    <w:p>
      <w:pPr>
        <w:pStyle w:val="ListBullet"/>
      </w:pPr>
      <w:r>
        <w:t>This is what Winnebago installs at the factory as the standard/optional leveling system on the View/Navion.</w:t>
      </w:r>
    </w:p>
    <w:p>
      <w:pPr>
        <w:pStyle w:val="ListBullet"/>
      </w:pPr>
      <w:r>
        <w:t>Four hydraulic jacks with 7" square feet; units weigh ~90 lb each.</w:t>
      </w:r>
    </w:p>
    <w:p>
      <w:pPr>
        <w:pStyle w:val="ListBullet"/>
      </w:pPr>
      <w:r>
        <w:rPr>
          <w:b/>
        </w:rPr>
        <w:t>Power up / power down</w:t>
      </w:r>
      <w:r>
        <w:t xml:space="preserve"> operation (not spring-retract — see HWH note below on what that means in a failure).</w:t>
      </w:r>
    </w:p>
    <w:p>
      <w:pPr>
        <w:pStyle w:val="ListBullet"/>
      </w:pPr>
      <w:r>
        <w:rPr>
          <w:b/>
        </w:rPr>
        <w:t>Auto-Level touchpad</w:t>
      </w:r>
      <w:r>
        <w:t>, usually mounted near the entry door: press once, the system beeps continuously while leveling, then gives a dual-tone chime when complete — typically levels the coach in under 2 minutes.</w:t>
      </w:r>
    </w:p>
    <w:p>
      <w:pPr>
        <w:pStyle w:val="ListBullet"/>
      </w:pPr>
      <w:r>
        <w:t xml:space="preserve">Newer </w:t>
      </w:r>
      <w:r>
        <w:rPr>
          <w:b/>
        </w:rPr>
        <w:t>EQ Smart-Level</w:t>
      </w:r>
      <w:r>
        <w:t xml:space="preserve"> systems (check your build sheet for whether yours has this) add Bluetooth/smartphone control and can run up to six jacks plus four hydraulic slide-outs off a single manifold and 12V pump.</w:t>
      </w:r>
    </w:p>
    <w:p>
      <w:pPr>
        <w:pStyle w:val="ListBullet"/>
      </w:pPr>
      <w:r>
        <w:rPr>
          <w:b/>
        </w:rPr>
        <w:t>Common aftermarket/dealer-installed alternative: HWH Corporation</w:t>
      </w:r>
      <w:r>
        <w:t>, Moscow, Iowa (founded 1967). hwh.com (https://www.hwh.com/)</w:t>
      </w:r>
    </w:p>
    <w:p>
      <w:pPr>
        <w:pStyle w:val="ListBullet"/>
      </w:pPr>
      <w:r>
        <w:t>Lichtsinn RV is an authorized HWH installer and has been fitting HWH jacks to Views/Navions since 2008; typically priced well below what a general RV dealer would charge for the same install (owners have reported $3,000+ cheaper than a local competitor, ~$3,700 installed, ~2.5-hour job).</w:t>
      </w:r>
    </w:p>
    <w:p>
      <w:pPr>
        <w:pStyle w:val="ListBullet"/>
      </w:pPr>
      <w:r>
        <w:t xml:space="preserve">Key functional difference: HWH jacks are </w:t>
      </w:r>
      <w:r>
        <w:rPr>
          <w:b/>
        </w:rPr>
        <w:t>spring-loaded to retract</w:t>
      </w:r>
      <w:r>
        <w:t>, while Equalizer jacks are power up/power down. Practically, this means if a jack fails while extended, an HWH jack's spring can still pull it back so you can move the coach — an Equalizer jack that fails down can strand you until serviced.</w:t>
      </w:r>
    </w:p>
    <w:p>
      <w:pPr>
        <w:pStyle w:val="ListBullet"/>
      </w:pPr>
      <w:r>
        <w:t xml:space="preserve">HWH jacks also give </w:t>
      </w:r>
      <w:r>
        <w:rPr>
          <w:b/>
        </w:rPr>
        <w:t>higher ground clearance while driving</w:t>
      </w:r>
      <w:r>
        <w:t xml:space="preserve"> and a </w:t>
      </w:r>
      <w:r>
        <w:rPr>
          <w:b/>
        </w:rPr>
        <w:t>higher maximum extension</w:t>
      </w:r>
      <w:r>
        <w:t xml:space="preserve"> than the factory system, which matters if you're leveling on steep or uneven sites.</w:t>
      </w:r>
    </w:p>
    <w:p>
      <w:pPr>
        <w:pStyle w:val="ListBullet"/>
      </w:pPr>
      <w:r>
        <w:rPr>
          <w:b/>
        </w:rPr>
        <w:t>If you're buying new</w:t>
      </w:r>
      <w:r>
        <w:t>: ask Poulsbo which system is actually on your specific unit's build sheet — Equalizer/EQ Systems is the factory default, but confirm rather than assume, especially if the unit has any dealer-installed options.</w:t>
      </w:r>
    </w:p>
    <w:p>
      <w:pPr>
        <w:pStyle w:val="Heading3"/>
      </w:pPr>
      <w:r>
        <w:t>Other leveling/slide/awning notes</w:t>
      </w:r>
    </w:p>
    <w:p>
      <w:pPr>
        <w:pStyle w:val="ListBullet"/>
      </w:pPr>
      <w:r>
        <w:rPr>
          <w:b/>
        </w:rPr>
        <w:t>Auto leveling jacks</w:t>
      </w:r>
      <w:r>
        <w:t>: hydraulic, front and rear, with automatic leveling — press the auto-level control and let the system find level rather than manually walking each corner.</w:t>
      </w:r>
    </w:p>
    <w:p>
      <w:pPr>
        <w:pStyle w:val="ListBullet"/>
      </w:pPr>
      <w:r>
        <w:rPr>
          <w:b/>
        </w:rPr>
        <w:t>Slide-out control</w:t>
      </w:r>
      <w:r>
        <w:t>: operated from the same Winnebago Connect interface as lighting/climate, not a standalone switch panel.</w:t>
      </w:r>
    </w:p>
    <w:p>
      <w:pPr>
        <w:pStyle w:val="ListBullet"/>
      </w:pPr>
      <w:r>
        <w:rPr>
          <w:b/>
        </w:rPr>
        <w:t>Awning</w:t>
      </w:r>
      <w:r>
        <w:t>: powered, extend/retract from a wall switch or the app; integrated LED lighting is independently controllable via Bluetooth.</w:t>
      </w:r>
    </w:p>
    <w:p>
      <w:pPr>
        <w:pStyle w:val="Heading2"/>
      </w:pPr>
      <w:r>
        <w:t>Kitchen</w:t>
      </w:r>
    </w:p>
    <w:p>
      <w:pPr>
        <w:pStyle w:val="ListBullet"/>
      </w:pPr>
      <w:r>
        <w:rPr>
          <w:b/>
        </w:rPr>
        <w:t>Cooktop</w:t>
      </w:r>
      <w:r>
        <w:t>: 2-burner induction + propane — use induction for battery/solar-friendly cooking, LP burner when you want an open flame or need more heat range.</w:t>
      </w:r>
    </w:p>
    <w:p>
      <w:pPr>
        <w:pStyle w:val="ListBullet"/>
      </w:pPr>
      <w:r>
        <w:rPr>
          <w:b/>
        </w:rPr>
        <w:t>Microwave/convection oven</w:t>
      </w:r>
      <w:r>
        <w:t>: 1.1 cu ft, touch control.</w:t>
      </w:r>
    </w:p>
    <w:p>
      <w:pPr>
        <w:pStyle w:val="ListBullet"/>
      </w:pPr>
      <w:r>
        <w:rPr>
          <w:b/>
        </w:rPr>
        <w:t>Refrigerator/freezer</w:t>
      </w:r>
      <w:r>
        <w:t>: 10 cu ft, 12V compressor-driven, double-door — runs off the battery system, not propane absorption, so it keeps working reliably regardless of orientation/level (a real weakness of old absorption fridges) and doesn't draw down propane.</w:t>
      </w:r>
    </w:p>
    <w:p>
      <w:pPr>
        <w:pStyle w:val="ListBullet"/>
      </w:pPr>
      <w:r>
        <w:rPr>
          <w:b/>
        </w:rPr>
        <w:t>Countertop</w:t>
      </w:r>
      <w:r>
        <w:t>: flip-up extension, pop-up outlet with 2x 120V + 2x USB-A, cold water filtration at the sink.</w:t>
      </w:r>
    </w:p>
    <w:p>
      <w:pPr>
        <w:pStyle w:val="Heading2"/>
      </w:pPr>
      <w:r>
        <w:t>Sleeping — the Flex Bed</w:t>
      </w:r>
    </w:p>
    <w:p>
      <w:pPr>
        <w:pStyle w:val="ListBullet"/>
      </w:pPr>
      <w:r>
        <w:t>Two twin beds (32"×76" each, WinnSleep mattress system) convert into one 84"×76" bed using the Flex Bed system — no separate mattress to store; the twin mattresses combine.</w:t>
      </w:r>
    </w:p>
    <w:p>
      <w:pPr>
        <w:pStyle w:val="ListBullet"/>
      </w:pPr>
      <w:r>
        <w:t>Video walkthroughs exist for the mechanism (search "Winnebago Flex Bed System" — Lichtsinn RV's product video library has a model-specific demo).</w:t>
      </w:r>
    </w:p>
    <w:p>
      <w:pPr>
        <w:pStyle w:val="Heading2"/>
      </w:pPr>
      <w:r>
        <w:t>Gear garage</w:t>
      </w:r>
    </w:p>
    <w:p>
      <w:pPr>
        <w:pStyle w:val="ListBullet"/>
      </w:pPr>
      <w:r>
        <w:t>Full-width, heated, pass-through (load from either side of the coach).</w:t>
      </w:r>
    </w:p>
    <w:p>
      <w:pPr>
        <w:pStyle w:val="ListBullet"/>
      </w:pPr>
      <w:r>
        <w:t>L-track cargo tie-down system, 110V/12V charging ports, LED lighting — treat it as climate-controlled cargo space, not just a basement bay, so it's fine for things you wouldn't want freezing or overheating (food, electronics, some gear).</w:t>
      </w:r>
    </w:p>
    <w:p>
      <w:pPr>
        <w:pStyle w:val="Heading2"/>
      </w:pPr>
      <w:r>
        <w:t>Winterization / de-winterization</w:t>
      </w:r>
    </w:p>
    <w:p>
      <w:r>
        <w:t>1. Drain black tank first, then gray (gray rinses solids from the dump valve/hose on the way out).</w:t>
      </w:r>
    </w:p>
    <w:p>
      <w:r>
        <w:t>2. Drain the fresh water tank and open all waterline low-point drains.</w:t>
      </w:r>
    </w:p>
    <w:p>
      <w:r>
        <w:t xml:space="preserve">3. Bypass the Truma water heater </w:t>
      </w:r>
      <w:r>
        <w:rPr>
          <w:b/>
        </w:rPr>
        <w:t>before</w:t>
      </w:r>
      <w:r>
        <w:t xml:space="preserve"> adding antifreeze — otherwise you're filling a tank you don't need to.</w:t>
      </w:r>
    </w:p>
    <w:p>
      <w:r>
        <w:t>4. Open exterior shower valves and drain the shower line; press the city water inlet's backflow valve to clear trapped water there too.</w:t>
      </w:r>
    </w:p>
    <w:p>
      <w:r>
        <w:t>5. Refit dust caps on drain outlets after closing dump valves — protects valve shafts from corrosion and keeps insects/debris out over winter.</w:t>
      </w:r>
    </w:p>
    <w:p>
      <w:r>
        <w:t>6. De-winterizing in spring reverses this: remove the water heater bypass, flush antifreeze from the lines, sanitize the fresh tank before use.</w:t>
      </w:r>
    </w:p>
    <w:p>
      <w:pPr>
        <w:pStyle w:val="Heading2"/>
      </w:pPr>
      <w:r>
        <w:t>First-time owner tips (from the View/Navion owner community)</w:t>
      </w:r>
    </w:p>
    <w:p>
      <w:pPr>
        <w:pStyle w:val="ListBullet"/>
      </w:pPr>
      <w:r>
        <w:rPr>
          <w:b/>
        </w:rPr>
        <w:t>Join the owner community early</w:t>
      </w:r>
      <w:r>
        <w:t>: a Facebook group called "View/Navion Motorhomes" has 18,000+ members and is the most active source of model-specific troubleshooting; there are also year/config-specific FAQ groups.</w:t>
      </w:r>
    </w:p>
    <w:p>
      <w:pPr>
        <w:pStyle w:val="ListBullet"/>
      </w:pPr>
      <w:r>
        <w:rPr>
          <w:b/>
        </w:rPr>
        <w:t>Practice before you need to</w:t>
      </w:r>
      <w:r>
        <w:t>: empty parking lot, cones, practice backing and turning before your first real trip or campsite arrival.</w:t>
      </w:r>
    </w:p>
    <w:p>
      <w:pPr>
        <w:pStyle w:val="ListBullet"/>
      </w:pPr>
      <w:r>
        <w:rPr>
          <w:b/>
        </w:rPr>
        <w:t>DEF discipline</w:t>
      </w:r>
      <w:r>
        <w:t>: never ignore the low-DEF warning; carry a spare jug (View/diesel only).</w:t>
      </w:r>
    </w:p>
    <w:p>
      <w:pPr>
        <w:pStyle w:val="ListBullet"/>
      </w:pPr>
      <w:r>
        <w:rPr>
          <w:b/>
        </w:rPr>
        <w:t>Go at your own pace</w:t>
      </w:r>
      <w:r>
        <w:t xml:space="preserve"> — this is universally repeated advice from experienced owners transitioning from smaller/simpler RVs or from cars.</w:t>
      </w:r>
    </w:p>
    <w:p>
      <w:pPr>
        <w:pStyle w:val="Heading2"/>
      </w:pPr>
      <w:r>
        <w:t>Video walkthroughs (YouTube)</w:t>
      </w:r>
    </w:p>
    <w:p>
      <w:r>
        <w:t>Lichtsinn RV is the highest-volume View/Navion dealer nationally and runs the most active official how-to series for this model — treat their videos as model-accurate. Independent owner-channel videos are useful for real-world quirks but aren't official.</w:t>
      </w:r>
    </w:p>
    <w:p>
      <w:r>
        <w:rPr>
          <w:b/>
        </w:rPr>
        <w:t>Model overview / 27R specific</w:t>
      </w:r>
    </w:p>
    <w:p>
      <w:pPr>
        <w:pStyle w:val="ListBullet"/>
      </w:pPr>
      <w:r>
        <w:t>Check out the new look to the 2027 Winnebago View Navion 27R — with gear garage! (https://www.youtube.com/shorts/AyyFouPh7Ao) — Winnebago official short, 27R-specific</w:t>
      </w:r>
    </w:p>
    <w:p>
      <w:r>
        <w:rPr>
          <w:b/>
        </w:rPr>
        <w:t>Leveling jacks &amp; Flex Bed</w:t>
      </w:r>
    </w:p>
    <w:p>
      <w:pPr>
        <w:pStyle w:val="ListBullet"/>
      </w:pPr>
      <w:r>
        <w:t>Leveling Your Winnebago View and Navion (https://www.youtube.com/watch?v=i78z-BYScnA) — Lichtsinn RV</w:t>
      </w:r>
    </w:p>
    <w:p>
      <w:pPr>
        <w:pStyle w:val="ListBullet"/>
      </w:pPr>
      <w:r>
        <w:t>Winnebago View &amp; Navion How To: Leveling Jacks (https://www.youtube.com/watch?v=wPHDx7qmAMI) — Lichtsinn RV</w:t>
      </w:r>
    </w:p>
    <w:p>
      <w:pPr>
        <w:pStyle w:val="ListBullet"/>
      </w:pPr>
      <w:r>
        <w:t>How to Convert the Flex Bed System (https://www.youtube.com/watch?v=8D4dclNt2fo) — Lichtsinn RV (demoed on the 24V, same mechanism as the 27R)</w:t>
      </w:r>
    </w:p>
    <w:p>
      <w:r>
        <w:rPr>
          <w:b/>
        </w:rPr>
        <w:t>MBUX / Winnebago Connect</w:t>
      </w:r>
    </w:p>
    <w:p>
      <w:pPr>
        <w:pStyle w:val="ListBullet"/>
      </w:pPr>
      <w:r>
        <w:t>Winnebago View and Navion MBUX Infotainment Center (https://www.youtube.com/watch?v=LbUMae0Web8) — Lichtsinn RV</w:t>
      </w:r>
    </w:p>
    <w:p>
      <w:pPr>
        <w:pStyle w:val="ListBullet"/>
      </w:pPr>
      <w:r>
        <w:t>Winnebago Connect: The New Standard in RV Technology (https://www.youtube.com/watch?v=A0TIYi45HJg) — Winnebago official</w:t>
      </w:r>
    </w:p>
    <w:p>
      <w:pPr>
        <w:pStyle w:val="ListBullet"/>
      </w:pPr>
      <w:r>
        <w:t>The Future of RV Tech: Winnebago Connect System Explained (https://www.youtube.com/watch?v=SyUw77LuVlg) — independent walkthrough/review</w:t>
      </w:r>
    </w:p>
    <w:p>
      <w:r>
        <w:rPr>
          <w:b/>
        </w:rPr>
        <w:t>Lithium battery system</w:t>
      </w:r>
    </w:p>
    <w:p>
      <w:pPr>
        <w:pStyle w:val="ListBullet"/>
      </w:pPr>
      <w:r>
        <w:t>LichtsinnRV.com — 2020 Winnebago View/Navion Lithium Smart Batteries Bluetooth App (https://www.youtube.com/watch?v=i6AdYfimNRo) — Lichtsinn RV</w:t>
      </w:r>
    </w:p>
    <w:p>
      <w:pPr>
        <w:pStyle w:val="ListBullet"/>
      </w:pPr>
      <w:r>
        <w:t>Upgrading my Winnebago RV to Lithium — Navion/View Upgrade Process (https://www.youtube.com/watch?v=mvSCNvk2hcA) — owner channel</w:t>
      </w:r>
    </w:p>
    <w:p>
      <w:pPr>
        <w:pStyle w:val="ListBullet"/>
      </w:pPr>
      <w:r>
        <w:t>Winnebago View Solar Build: Rack-Mounted Panels, Lithium Batteries, and DC-DC Charge Fixes (https://www.youtube.com/watch?v=IxnoPLX7QXc) — owner channel</w:t>
      </w:r>
    </w:p>
    <w:p>
      <w:pPr>
        <w:pStyle w:val="ListBullet"/>
      </w:pPr>
      <w:r>
        <w:t>Winnebago View Solar Upgrade + 600Ah Lithium (And a Hidden Breaker Problem) (https://www.youtube.com/watch?v=i1BH1K99rgY) — owner channel</w:t>
      </w:r>
    </w:p>
    <w:p>
      <w:r>
        <w:rPr>
          <w:b/>
        </w:rPr>
        <w:t>Winterization / de-winterization</w:t>
      </w:r>
    </w:p>
    <w:p>
      <w:pPr>
        <w:pStyle w:val="ListBullet"/>
      </w:pPr>
      <w:r>
        <w:t>How to Winterize a Winnebago View / Navion (https://www.youtube.com/watch?v=gwITRlZgc2U) — Lichtsinn RV</w:t>
      </w:r>
    </w:p>
    <w:p>
      <w:pPr>
        <w:pStyle w:val="ListBullet"/>
      </w:pPr>
      <w:r>
        <w:t>How to De-Winterize a Winnebago View / Navion (https://www.youtube.com/watch?v=lJc3hSVA11c) — Lichtsinn RV, factory-trained tech</w:t>
      </w:r>
    </w:p>
    <w:p>
      <w:pPr>
        <w:pStyle w:val="ListBullet"/>
      </w:pPr>
      <w:r>
        <w:t>Winnebago View Winterization — Live Webcast Reproduction (https://www.youtube.com/watch?v=3LTqxSrlSCo) — Lichtsinn RV Live</w:t>
      </w:r>
    </w:p>
    <w:p>
      <w:pPr>
        <w:pStyle w:val="Heading2"/>
      </w:pPr>
      <w:r>
        <w:t>Facebook groups to join</w:t>
      </w:r>
    </w:p>
    <w:p>
      <w:pPr>
        <w:pStyle w:val="ListBullet"/>
      </w:pPr>
      <w:r>
        <w:t>West Coast View/Navion Rallies Group (https://www.facebook.com/share/g/1Emuqz1PK1/)</w:t>
      </w:r>
    </w:p>
    <w:p>
      <w:pPr>
        <w:pStyle w:val="ListBullet"/>
      </w:pPr>
      <w:r>
        <w:t>View/Navion Motorhome Owners - Washington State (https://www.facebook.com/share/g/1Bi5RBp1Rk/)</w:t>
      </w:r>
    </w:p>
    <w:p>
      <w:pPr>
        <w:pStyle w:val="ListBullet"/>
      </w:pPr>
      <w:r>
        <w:t>View/Navion Motorhomes (https://www.facebook.com/share/g/1DtkgA2fJr/)</w:t>
      </w:r>
    </w:p>
    <w:p>
      <w:pPr>
        <w:pStyle w:val="ListBullet"/>
      </w:pPr>
      <w:r>
        <w:t>View/Navion 2020-2024 Share your tips! (https://www.facebook.com/share/g/1Byc95Liey/)</w:t>
      </w:r>
    </w:p>
    <w:p>
      <w:pPr>
        <w:pStyle w:val="Heading2"/>
      </w:pPr>
      <w:r>
        <w:t>Reference resources</w:t>
      </w:r>
    </w:p>
    <w:p>
      <w:pPr>
        <w:pStyle w:val="ListBullet"/>
      </w:pPr>
      <w:r>
        <w:t>Winnebago Connect FAQs (https://www.winnebago.com/technology/winnebago-connect/faqs)</w:t>
      </w:r>
    </w:p>
    <w:p>
      <w:pPr>
        <w:pStyle w:val="ListBullet"/>
      </w:pPr>
      <w:r>
        <w:t>Winnebago View &amp; Navion 27R model page (https://www.winnebago.com/models/view-navion/24r)</w:t>
      </w:r>
    </w:p>
    <w:p>
      <w:pPr>
        <w:pStyle w:val="ListBullet"/>
      </w:pPr>
      <w:r>
        <w:t>Lichtsinn RV product video library (https://www.lichtsinn.com/about-us/video-library) — leveling jacks, Flex Bed conversion, MBUX walkthrough, winterization/de-winterization</w:t>
      </w:r>
    </w:p>
    <w:p>
      <w:pPr>
        <w:pStyle w:val="ListBullet"/>
      </w:pPr>
      <w:r>
        <w:t>ManualsLib — Winnebago View/Navion manuals (https://www.manualslib.com/products/Winnebago-View-Navion-3883261.html)</w:t>
      </w:r>
    </w:p>
    <w:p>
      <w:pPr>
        <w:pStyle w:val="ListBullet"/>
      </w:pPr>
      <w:r>
        <w:t>viewnavionmotorhomes.com (https://www.viewnavionmotorhomes.com/) — independent owner support site, organized by system (plumbing, electrical, etc.)</w:t>
      </w:r>
    </w:p>
    <w:p>
      <w:pPr>
        <w:pStyle w:val="ListBullet"/>
      </w:pPr>
      <w:r>
        <w:t>Winnebago — Beginner's Guide to DEF for RVs (https://www.winnebago.com/lifestyle/winnebagolife/education/beginners-guide-to-def-for-rvs)</w:t>
      </w:r>
    </w:p>
    <w:p>
      <w:pPr>
        <w:pStyle w:val="ListBullet"/>
      </w:pPr>
      <w:r>
        <w:t>iRV2 Forums — View/Navion sub-forum, active Q&amp;A from current owners</w:t>
      </w:r>
    </w:p>
    <w:p>
      <w:pPr>
        <w:pStyle w:val="Heading2"/>
      </w:pPr>
      <w:r>
        <w:t>Appendix: common toad vehicles</w:t>
      </w:r>
    </w:p>
    <w:p>
      <w:r>
        <w:rPr>
          <w:b/>
        </w:rPr>
        <w:t>Disclaimer</w:t>
      </w:r>
      <w:r>
        <w:t>: this list is inherently hard to keep precise. Flat-tow eligibility and curb weight both vary by model year, trim, drivetrain, and even mid-cycle transmission changes within the same nameplate (e.g., Ford has swapped hybrid transmission generations under the same model name, changing eligibility) — manufacturers add and drop flat-tow approval from year to year, and published curb weights shift with options packages. Treat every entry below as a starting point for research, not a final answer, and always verify the exact year/trim/drivetrain combination against the current owner's manual (under "Recreational Towing") before buying or flat towing a specific vehicle.</w:t>
      </w:r>
    </w:p>
    <w:p>
      <w:r>
        <w:rPr>
          <w:b/>
        </w:rPr>
        <w:t>Important context first</w:t>
      </w:r>
      <w:r>
        <w:t xml:space="preserve">: the hitch itself is rated for 5,000 lb, but forum owners consistently report the Sprinter chassis's </w:t>
      </w:r>
      <w:r>
        <w:rPr>
          <w:i/>
        </w:rPr>
        <w:t>real-world</w:t>
      </w:r>
      <w:r>
        <w:t xml:space="preserve"> tow limit lands closer to </w:t>
      </w:r>
      <w:r>
        <w:rPr>
          <w:b/>
        </w:rPr>
        <w:t>~4,220 lb</w:t>
      </w:r>
      <w:r>
        <w:t xml:space="preserve"> once you back it out from GVWR (11,030 lb) and GCWR (15,250 lb) — GCWR minus a loaded coach's actual weight, not the hitch rating, is what actually caps you. Treat 4,220 lb as the practical ceiling, not 5,000 lb, and verify against your own loaded coach weight (people, water, gear, fuel all count) before committing to a specific toad. You'll also need an auxiliary braking system for the towed vehicle regardless of which one you pick.</w:t>
      </w:r>
    </w:p>
    <w:p>
      <w:pPr>
        <w:pStyle w:val="Heading3"/>
      </w:pPr>
      <w:r>
        <w:t>True flat-tow (4 wheels down) capable</w:t>
      </w:r>
    </w:p>
    <w:p>
      <w:r>
        <w:t>These are purpose-built or drivetrain-engineered to tow with all four wheels on the ground — no dolly or trailer needed.</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Vehicle</w:t>
            </w:r>
          </w:p>
        </w:tc>
        <w:tc>
          <w:tcPr>
            <w:tcW w:type="dxa" w:w="3600"/>
          </w:tcPr>
          <w:p>
            <w:r>
              <w:t>Curb weight</w:t>
            </w:r>
          </w:p>
        </w:tc>
        <w:tc>
          <w:tcPr>
            <w:tcW w:type="dxa" w:w="3600"/>
          </w:tcPr>
          <w:p>
            <w:r>
              <w:t>Notes</w:t>
            </w:r>
          </w:p>
        </w:tc>
      </w:tr>
      <w:tr>
        <w:tc>
          <w:tcPr>
            <w:tcW w:type="dxa" w:w="3600"/>
          </w:tcPr>
          <w:p>
            <w:r>
              <w:t>Jeep Wrangler 2-door (Sport trim, manual or automatic)</w:t>
            </w:r>
          </w:p>
        </w:tc>
        <w:tc>
          <w:tcPr>
            <w:tcW w:type="dxa" w:w="3600"/>
          </w:tcPr>
          <w:p>
            <w:r>
              <w:t>~3,970–4,420 lb</w:t>
            </w:r>
          </w:p>
        </w:tc>
        <w:tc>
          <w:tcPr>
            <w:tcW w:type="dxa" w:w="3600"/>
          </w:tcPr>
          <w:p>
            <w:r>
              <w:t>The most popular toad nationally among Class C/Sprinter owners — purpose-built flat-tow drivetrain disconnect. Stick to the lighter 2-door Sport trim to stay under the ~4,220 lb effective limit.</w:t>
            </w:r>
          </w:p>
        </w:tc>
      </w:tr>
      <w:tr>
        <w:tc>
          <w:tcPr>
            <w:tcW w:type="dxa" w:w="3600"/>
          </w:tcPr>
          <w:p>
            <w:r>
              <w:t>Jeep Wrangler 4-door</w:t>
            </w:r>
          </w:p>
        </w:tc>
        <w:tc>
          <w:tcPr>
            <w:tcW w:type="dxa" w:w="3600"/>
          </w:tcPr>
          <w:p>
            <w:r>
              <w:t>~4,350–4,650+ lb loaded</w:t>
            </w:r>
          </w:p>
        </w:tc>
        <w:tc>
          <w:tcPr>
            <w:tcW w:type="dxa" w:w="3600"/>
          </w:tcPr>
          <w:p>
            <w:r>
              <w:t>Commonly reported as too heavy once loaded with fuel and gear — several forum owners specifically flag exceeding the Sprinter's real-world tow limit with a 4-door.</w:t>
            </w:r>
          </w:p>
        </w:tc>
      </w:tr>
      <w:tr>
        <w:tc>
          <w:tcPr>
            <w:tcW w:type="dxa" w:w="3600"/>
          </w:tcPr>
          <w:p>
            <w:r>
              <w:t>Jeep Renegade Trailhawk (4WD, manual-shift transfer case)</w:t>
            </w:r>
          </w:p>
        </w:tc>
        <w:tc>
          <w:tcPr>
            <w:tcW w:type="dxa" w:w="3600"/>
          </w:tcPr>
          <w:p>
            <w:r>
              <w:t>~3,600 lb</w:t>
            </w:r>
          </w:p>
        </w:tc>
        <w:tc>
          <w:tcPr>
            <w:tcW w:type="dxa" w:w="3600"/>
          </w:tcPr>
          <w:p>
            <w:r>
              <w:t>One of the few small SUVs Jeep approves for flat towing besides the Wrangler; comfortable margin under the limit.</w:t>
            </w:r>
          </w:p>
        </w:tc>
      </w:tr>
      <w:tr>
        <w:tc>
          <w:tcPr>
            <w:tcW w:type="dxa" w:w="3600"/>
          </w:tcPr>
          <w:p>
            <w:r>
              <w:t>Chevrolet Spark (manual transmission only)</w:t>
            </w:r>
          </w:p>
        </w:tc>
        <w:tc>
          <w:tcPr>
            <w:tcW w:type="dxa" w:w="3600"/>
          </w:tcPr>
          <w:p>
            <w:r>
              <w:t>~2,312 lb</w:t>
            </w:r>
          </w:p>
        </w:tc>
        <w:tc>
          <w:tcPr>
            <w:tcW w:type="dxa" w:w="3600"/>
          </w:tcPr>
          <w:p>
            <w:r>
              <w:t>Very light, lots of margin — but only manual-transmission Sparks can be flat towed; automatics generally can't.</w:t>
            </w:r>
          </w:p>
        </w:tc>
      </w:tr>
      <w:tr>
        <w:tc>
          <w:tcPr>
            <w:tcW w:type="dxa" w:w="3600"/>
          </w:tcPr>
          <w:p>
            <w:r>
              <w:t>Ford Bronco 2-door (base trim)</w:t>
            </w:r>
          </w:p>
        </w:tc>
        <w:tc>
          <w:tcPr>
            <w:tcW w:type="dxa" w:w="3600"/>
          </w:tcPr>
          <w:p>
            <w:r>
              <w:t>~4,300 lb+</w:t>
            </w:r>
          </w:p>
        </w:tc>
        <w:tc>
          <w:tcPr>
            <w:tcW w:type="dxa" w:w="3600"/>
          </w:tcPr>
          <w:p>
            <w:r>
              <w:t>Ford approves flat towing across all current Bronco trims (2- or 4-door, manual or automatic) when equipped with 4WD and placed in flat-tow mode — but this base curb weight alone is already near the Sprinter's effective ceiling, so there's little to no margin once loaded. Bronco Sport is a different, unibody vehicle and is not approved for flat towing at all.</w:t>
            </w:r>
          </w:p>
        </w:tc>
      </w:tr>
      <w:tr>
        <w:tc>
          <w:tcPr>
            <w:tcW w:type="dxa" w:w="3600"/>
          </w:tcPr>
          <w:p>
            <w:r>
              <w:t>Ford Maverick Hybrid (2.5L hybrid engine, FWD; AWD flat-towable from 2025 on)</w:t>
            </w:r>
          </w:p>
        </w:tc>
        <w:tc>
          <w:tcPr>
            <w:tcW w:type="dxa" w:w="3600"/>
          </w:tcPr>
          <w:p>
            <w:r>
              <w:t>~3,674 lb</w:t>
            </w:r>
          </w:p>
        </w:tc>
        <w:tc>
          <w:tcPr>
            <w:tcW w:type="dxa" w:w="3600"/>
          </w:tcPr>
          <w:p>
            <w:r>
              <w:t>Only the hybrid powertrain is flat-tow eligible — the 2.0L EcoBoost Maverick is not. Meaningfully lighter than the Bronco/Wrangler options with a real weight cushion; requires a charge line kept connected to the battery in tow mode (don't use a battery disconnect switch). Increasingly popular as a toad for exactly this reason.</w:t>
            </w:r>
          </w:p>
        </w:tc>
      </w:tr>
      <w:tr>
        <w:tc>
          <w:tcPr>
            <w:tcW w:type="dxa" w:w="3600"/>
          </w:tcPr>
          <w:p>
            <w:r>
              <w:t>Ford Ranger (2019–2023 or 2025+ model years, 4WD only, transfer case set to 4H)</w:t>
            </w:r>
          </w:p>
        </w:tc>
        <w:tc>
          <w:tcPr>
            <w:tcW w:type="dxa" w:w="3600"/>
          </w:tcPr>
          <w:p>
            <w:r>
              <w:t>~4,000–4,500 lb</w:t>
            </w:r>
          </w:p>
        </w:tc>
        <w:tc>
          <w:tcPr>
            <w:tcW w:type="dxa" w:w="3600"/>
          </w:tcPr>
          <w:p>
            <w:r>
              <w:t>Flat-tow eligibility is picky by model year — 4WD 2019–2023 Rangers qualify, no 2024 Ranger trim is flat-towable, and 2025+ (6th-gen) regained the capability. Curb weight is borderline-to-over the Sprinter's effective limit depending on trim and cab size — check the specific year/trim's actual curb weight before counting on this one.</w:t>
            </w:r>
          </w:p>
        </w:tc>
      </w:tr>
    </w:tbl>
    <w:p>
      <w:r>
        <w:rPr>
          <w:i/>
        </w:rPr>
        <w:t>Ford F-150 (4WD trims with the neutral-ready transfer case) can also be flat towed, but curb weights run 5,000+ lb — well outside what this chassis can handle, so it's not a realistic option here.</w:t>
      </w:r>
    </w:p>
    <w:p>
      <w:pPr>
        <w:pStyle w:val="Heading3"/>
      </w:pPr>
      <w:r>
        <w:t>Japanese manufacturers (2022+)</w:t>
      </w:r>
    </w:p>
    <w:p>
      <w:r>
        <w:t>Japanese brands are, as a rule, far more restrictive about flat towing than the Jeep/Ford options above — most explicitly prohibit it across their current lineups. Only a couple of models had a flat-tow-approved window that overlaps 2022+.</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Vehicle</w:t>
            </w:r>
          </w:p>
        </w:tc>
        <w:tc>
          <w:tcPr>
            <w:tcW w:type="dxa" w:w="3600"/>
          </w:tcPr>
          <w:p>
            <w:r>
              <w:t>Curb weight</w:t>
            </w:r>
          </w:p>
        </w:tc>
        <w:tc>
          <w:tcPr>
            <w:tcW w:type="dxa" w:w="3600"/>
          </w:tcPr>
          <w:p>
            <w:r>
              <w:t>Notes</w:t>
            </w:r>
          </w:p>
        </w:tc>
      </w:tr>
      <w:tr>
        <w:tc>
          <w:tcPr>
            <w:tcW w:type="dxa" w:w="3600"/>
          </w:tcPr>
          <w:p>
            <w:r>
              <w:t>Nissan Versa S (5-speed manual, 2022–2024 model years)</w:t>
            </w:r>
          </w:p>
        </w:tc>
        <w:tc>
          <w:tcPr>
            <w:tcW w:type="dxa" w:w="3600"/>
          </w:tcPr>
          <w:p>
            <w:r>
              <w:t>~2,599 lb</w:t>
            </w:r>
          </w:p>
        </w:tc>
        <w:tc>
          <w:tcPr>
            <w:tcW w:type="dxa" w:w="3600"/>
          </w:tcPr>
          <w:p>
            <w:r>
              <w:t>Manufacturer-approved for flat towing with no major modification — and the lightest vehicle in this entire appendix, giving by far the most margin under the Sprinter's ~4,220 lb effective limit. Only the manual S trim qualifies (not the CVT). Nissan discontinued the manual Versa for the US market after these years, so this is a narrow, closing window.</w:t>
            </w:r>
          </w:p>
        </w:tc>
      </w:tr>
      <w:tr>
        <w:tc>
          <w:tcPr>
            <w:tcW w:type="dxa" w:w="3600"/>
          </w:tcPr>
          <w:p>
            <w:r>
              <w:t>Subaru Crosstrek (manual transmission, 2022–2023 model years only)</w:t>
            </w:r>
          </w:p>
        </w:tc>
        <w:tc>
          <w:tcPr>
            <w:tcW w:type="dxa" w:w="3600"/>
          </w:tcPr>
          <w:p>
            <w:r>
              <w:t>~3,117–3,717 lb (trim-dependent)</w:t>
            </w:r>
          </w:p>
        </w:tc>
        <w:tc>
          <w:tcPr>
            <w:tcW w:type="dxa" w:w="3600"/>
          </w:tcPr>
          <w:p>
            <w:r>
              <w:t>Subaru's owner's manual for these two model years permits 4-down flat towing with the manual transmission. 2023 was the last year Subaru offered a manual Crosstrek in North America — 2024+ dropped the manual entirely, and Subaru does not endorse flat towing its automatic/CVT models at all (their symmetrical AWD system risks damage without the engine running).</w:t>
            </w:r>
          </w:p>
        </w:tc>
      </w:tr>
    </w:tbl>
    <w:p>
      <w:r>
        <w:rPr>
          <w:b/>
        </w:rPr>
        <w:t>Notably absent / explicitly not viable:</w:t>
      </w:r>
    </w:p>
    <w:p>
      <w:pPr>
        <w:pStyle w:val="ListBullet"/>
      </w:pPr>
      <w:r>
        <w:rPr>
          <w:b/>
        </w:rPr>
        <w:t>Toyota</w:t>
      </w:r>
      <w:r>
        <w:t xml:space="preserve">: no 2022+ Toyota is approved for flat towing. This trips people up because the current </w:t>
      </w:r>
      <w:r>
        <w:rPr>
          <w:b/>
        </w:rPr>
        <w:t>Tacoma offers a manual transmission</w:t>
      </w:r>
      <w:r>
        <w:t xml:space="preserve"> (the last manual pickup sold new in the US) — but Toyota specifically does </w:t>
      </w:r>
      <w:r>
        <w:rPr>
          <w:i/>
        </w:rPr>
        <w:t>not</w:t>
      </w:r>
      <w:r>
        <w:t xml:space="preserve"> approve flat towing even the manual 4WD Tacoma, because the transfer case can be damaged when rotated without the engine running. Manual transmission alone doesn't make a 4WD Toyota flat-towable.</w:t>
      </w:r>
    </w:p>
    <w:p>
      <w:pPr>
        <w:pStyle w:val="ListBullet"/>
      </w:pPr>
      <w:r>
        <w:rPr>
          <w:b/>
        </w:rPr>
        <w:t>Honda</w:t>
      </w:r>
      <w:r>
        <w:t>: nothing in the current lineup is flat-tow approved; Honda dropped approval for the CR-V (its most commonly asked-about model) back in 2014 and hasn't reinstated it on any current model.</w:t>
      </w:r>
    </w:p>
    <w:p>
      <w:pPr>
        <w:pStyle w:val="ListBullet"/>
      </w:pPr>
      <w:r>
        <w:rPr>
          <w:b/>
        </w:rPr>
        <w:t>Nissan Frontier</w:t>
      </w:r>
      <w:r>
        <w:t>: was a popular manual-transmission flat-tow truck in prior generations, but the redesigned 2022+ Frontier dropped the manual transmission option entirely and is automatic-only, which is not flat-tow eligible — so it no longer qualifies under the 2022+ window despite its RV-community reputation.</w:t>
      </w:r>
    </w:p>
    <w:p>
      <w:pPr>
        <w:pStyle w:val="ListBullet"/>
      </w:pPr>
      <w:r>
        <w:rPr>
          <w:b/>
        </w:rPr>
        <w:t>Mazda</w:t>
      </w:r>
      <w:r>
        <w:t>: no current model has documented flat-tow approval.</w:t>
      </w:r>
    </w:p>
    <w:p>
      <w:r>
        <w:rPr>
          <w:i/>
        </w:rPr>
        <w:t>Weights above are curb weight (empty, no passengers/cargo/full fuel) — add roughly 100–300 lb for a full tank and typical toad-vehicle gear before comparing against your remaining tow budget.</w:t>
      </w:r>
    </w:p>
    <w:p>
      <w:r>
        <w:rPr>
          <w:i/>
        </w:rPr>
        <w:t>Compiled 2026-08-04 from Winnebago's official model pages, Lichtsinn RV (high-volume View/Navion dealer) documentation, Mercedes-Benz Sprinter reference guides, and iRV2/Winnie Owners forum threads. Confirm exact equipment against your specific unit's build sheet — options like the generator-replacement package are not standard on every 27R.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