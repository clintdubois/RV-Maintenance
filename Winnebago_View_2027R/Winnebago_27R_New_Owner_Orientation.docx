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Winnebago 27R New Owner Orientation</w:t>
      </w:r>
    </w:p>
    <w:p>
      <w:r>
        <w:t xml:space="preserve">Purpose: get hands-on, working knowledge of </w:t>
      </w:r>
      <w:r>
        <w:rPr>
          <w:i/>
        </w:rPr>
        <w:t>this specific unit</w:t>
      </w:r>
      <w:r>
        <w:t xml:space="preserve"> during the walkthrough — not a systems reference (that's Winnebago_27R_Operations_Guide.md (Winnebago_27R_Operations_Guide.md)) and not a checklist of what to inspect (that's Winnebago_27R_PDI_Walkthrough_Checklist.md (Winnebago_27R_PDI_Walkthrough_Checklist.md)). This is the "make them show you, don't just take the spec sheet's word for it" list, organized by system.</w:t>
      </w:r>
    </w:p>
    <w:p>
      <w:pPr>
        <w:pStyle w:val="Heading2"/>
      </w:pPr>
      <w:r>
        <w:t>Entry door &amp; general handling</w:t>
      </w:r>
    </w:p>
    <w:p>
      <w:pPr>
        <w:pStyle w:val="ListBullet"/>
      </w:pPr>
      <w:r>
        <w:t>Have them show you the "thumbprint" spot beside the exterior door handle — owners report you should push in there to take pressure off the latch before pulling it open, rather than just pulling straight on the handle. Repeated pulling without this can gradually knock the door out of alignment.</w:t>
      </w:r>
    </w:p>
    <w:p>
      <w:pPr>
        <w:pStyle w:val="ListBullet"/>
      </w:pPr>
      <w:r>
        <w:t>Ask where the breaker panel is and have them walk through it with you — confirm breaker labels actually match what they control, since mislabeled panels are a common owner complaint.</w:t>
      </w:r>
    </w:p>
    <w:p>
      <w:pPr>
        <w:pStyle w:val="Heading2"/>
      </w:pPr>
      <w:r>
        <w:t>Chassis &amp; driving</w:t>
      </w:r>
    </w:p>
    <w:p>
      <w:pPr>
        <w:pStyle w:val="ListBullet"/>
      </w:pPr>
      <w:r>
        <w:t>Ask: is the rearview camera live while driving, or does it cut out above a certain speed? Have them demonstrate it moving, not just in Reverse — forum reports suggest it disengages around 15 mph on the MBUX system, which would mean it's not usable as a driving mirror on the highway. Confirm this on your unit before you rely on it.</w:t>
      </w:r>
    </w:p>
    <w:p>
      <w:pPr>
        <w:pStyle w:val="ListBullet"/>
      </w:pPr>
      <w:r>
        <w:t>Ask: where's the DEF fill point, and does the dash show remaining range or just a gallon estimate?</w:t>
      </w:r>
    </w:p>
    <w:p>
      <w:pPr>
        <w:pStyle w:val="ListBullet"/>
      </w:pPr>
      <w:r>
        <w:t>Have them point out (don't need a live demo of): Active Brake Assist, Crosswind Assist indicators on the dash — know what they look like when active vs. faulted</w:t>
      </w:r>
    </w:p>
    <w:p>
      <w:pPr>
        <w:pStyle w:val="ListBullet"/>
      </w:pPr>
      <w:r>
        <w:t>Ask: does this unit have Attention Assist, Lane Keeping Assist, or Blindspot Monitoring active — some Sprinter safety features are trim/package-dependent</w:t>
      </w:r>
    </w:p>
    <w:p>
      <w:pPr>
        <w:pStyle w:val="ListBullet"/>
      </w:pPr>
      <w:r>
        <w:t>Have them show you the touch-swipe steering wheel controls — these behave differently from physical buttons and are easy to fumble on day one</w:t>
      </w:r>
    </w:p>
    <w:p>
      <w:pPr>
        <w:pStyle w:val="Heading2"/>
      </w:pPr>
      <w:r>
        <w:t>Power system</w:t>
      </w:r>
    </w:p>
    <w:p>
      <w:pPr>
        <w:pStyle w:val="ListBullet"/>
      </w:pPr>
      <w:r>
        <w:t>Have them walk you through Winnebago Connect live: where battery state of charge, solar input, and generator/shore status each show up on the touchscreen</w:t>
      </w:r>
    </w:p>
    <w:p>
      <w:pPr>
        <w:pStyle w:val="ListBullet"/>
      </w:pPr>
      <w:r>
        <w:t>Confirmed: 3,200W propane (LP) generator — draws from your propane tank, not diesel. Worth asking the tech to point out the brand nameplate while you're there, since published Winnebago spec sheets disagreed with each other on brand</w:t>
      </w:r>
    </w:p>
    <w:p>
      <w:pPr>
        <w:pStyle w:val="ListBullet"/>
      </w:pPr>
      <w:r>
        <w:t>Ask: does the Lithionics internal heater need anything from you in cold weather, or is it fully automatic below ~37°F?</w:t>
      </w:r>
    </w:p>
    <w:p>
      <w:pPr>
        <w:pStyle w:val="ListBullet"/>
      </w:pPr>
      <w:r>
        <w:t>Have them show you where the inverter, battery, and generator physically live (stepwell battery box, generator bay) so you know where to look if something trips</w:t>
      </w:r>
    </w:p>
    <w:p>
      <w:pPr>
        <w:pStyle w:val="ListBullet"/>
      </w:pPr>
      <w:r>
        <w:t>Ask: what's the expected off-grid runtime on battery/solar alone for typical use (no AC), so you have a baseline to sanity-check against once you're out camping</w:t>
      </w:r>
    </w:p>
    <w:p>
      <w:pPr>
        <w:pStyle w:val="Heading2"/>
      </w:pPr>
      <w:r>
        <w:t>Water system</w:t>
      </w:r>
    </w:p>
    <w:p>
      <w:pPr>
        <w:pStyle w:val="ListBullet"/>
      </w:pPr>
      <w:r>
        <w:t>Have them physically run through: ECO vs. Comfort mode switch location and what each changes</w:t>
      </w:r>
    </w:p>
    <w:p>
      <w:pPr>
        <w:pStyle w:val="ListBullet"/>
      </w:pPr>
      <w:r>
        <w:t>Have them demonstrate the black-then-gray dump sequence at the actual valves, not just describe it</w:t>
      </w:r>
    </w:p>
    <w:p>
      <w:pPr>
        <w:pStyle w:val="ListBullet"/>
      </w:pPr>
      <w:r>
        <w:t>Ask them to point out every low-point drain and the city-water backflow valve — you'll need these for winterizing later, and they're easier to find once shown than from a diagram</w:t>
      </w:r>
    </w:p>
    <w:p>
      <w:pPr>
        <w:pStyle w:val="ListBullet"/>
      </w:pPr>
      <w:r>
        <w:t>Ask: what's the actual sequence to bypass the Truma heater for winterizing on this model — confirm before you're doing it solo in the cold</w:t>
      </w:r>
    </w:p>
    <w:p>
      <w:pPr>
        <w:pStyle w:val="Heading2"/>
      </w:pPr>
      <w:r>
        <w:t>Leveling, slide-out, awning</w:t>
      </w:r>
    </w:p>
    <w:p>
      <w:pPr>
        <w:pStyle w:val="ListBullet"/>
      </w:pPr>
      <w:r>
        <w:t>Ask directly: Equalizer/EQ Systems or HWH jacks on this unit? (Functionally different — HWH retracts on spring if a jack fails extended, Equalizer doesn't)</w:t>
      </w:r>
    </w:p>
    <w:p>
      <w:pPr>
        <w:pStyle w:val="ListBullet"/>
      </w:pPr>
      <w:r>
        <w:t>Have them run one full auto-level cycle and then show you the manual per-corner override</w:t>
      </w:r>
    </w:p>
    <w:p>
      <w:pPr>
        <w:pStyle w:val="ListBullet"/>
      </w:pPr>
      <w:r>
        <w:t>Have them cycle the slide-out and awning at least once each while you watch, so you know what "normal" sounds and looks like</w:t>
      </w:r>
    </w:p>
    <w:p>
      <w:pPr>
        <w:pStyle w:val="ListBullet"/>
      </w:pPr>
      <w:r>
        <w:t>Ask: is there a manual/backup procedure for the slide or jacks if the electric system fails at a campsite?</w:t>
      </w:r>
    </w:p>
    <w:p>
      <w:pPr>
        <w:pStyle w:val="Heading2"/>
      </w:pPr>
      <w:r>
        <w:t>Kitchen</w:t>
      </w:r>
    </w:p>
    <w:p>
      <w:pPr>
        <w:pStyle w:val="ListBullet"/>
      </w:pPr>
      <w:r>
        <w:t>Have them demo the induction cooktop and the LP burner side by side — confirm both ignite reliably</w:t>
      </w:r>
    </w:p>
    <w:p>
      <w:pPr>
        <w:pStyle w:val="ListBullet"/>
      </w:pPr>
      <w:r>
        <w:t>Ask: any quirks with the flip-up counter extension or pop-up outlet worth knowing before you use it</w:t>
      </w:r>
    </w:p>
    <w:p>
      <w:pPr>
        <w:pStyle w:val="Heading2"/>
      </w:pPr>
      <w:r>
        <w:t>Sleeping — Flex Bed</w:t>
      </w:r>
    </w:p>
    <w:p>
      <w:pPr>
        <w:pStyle w:val="ListBullet"/>
      </w:pPr>
      <w:r>
        <w:t>Have them physically convert the twin beds to the combined bed and back — do it yourself once too, while they're there to correct you</w:t>
      </w:r>
    </w:p>
    <w:p>
      <w:pPr>
        <w:pStyle w:val="ListBullet"/>
      </w:pPr>
      <w:r>
        <w:t>Ask: any maintenance needed on the conversion mechanism, or is it fully mechanical/maintenance-free?</w:t>
      </w:r>
    </w:p>
    <w:p>
      <w:pPr>
        <w:pStyle w:val="Heading2"/>
      </w:pPr>
      <w:r>
        <w:t>Gear garage</w:t>
      </w:r>
    </w:p>
    <w:p>
      <w:pPr>
        <w:pStyle w:val="ListBullet"/>
      </w:pPr>
      <w:r>
        <w:t>Confirm the L-track tie-down points and test the 110V/12V ports actually work</w:t>
      </w:r>
    </w:p>
    <w:p>
      <w:pPr>
        <w:pStyle w:val="ListBullet"/>
      </w:pPr>
      <w:r>
        <w:t>Ask: any load limit for the garage floor, and whether it's rated for anything beyond typical bike/kayak gear</w:t>
      </w:r>
    </w:p>
    <w:p>
      <w:pPr>
        <w:pStyle w:val="Heading2"/>
      </w:pPr>
      <w:r>
        <w:t>Weight &amp; towing</w:t>
      </w:r>
    </w:p>
    <w:p>
      <w:pPr>
        <w:pStyle w:val="ListBullet"/>
      </w:pPr>
      <w:r>
        <w:t>Get your unit's literal GVWR/GAWR/UVW off the certification sticker, not the marketing page — Winnebago's own 27R listing shows 12,125 lb GVWR and ~1,046 lb OCCC for this floorplan, notably different from generic "2,000+ lb OCCC" language used for the chassis upgrade generally</w:t>
      </w:r>
    </w:p>
    <w:p>
      <w:pPr>
        <w:pStyle w:val="ListBullet"/>
      </w:pPr>
      <w:r>
        <w:t xml:space="preserve">Plan your first stop at a CAT scale (loaded, with people/water/gear/fuel as you'd actually travel) — your real remaining tow capacity is GCWR (15,250 lb) minus your </w:t>
      </w:r>
      <w:r>
        <w:rPr>
          <w:i/>
        </w:rPr>
        <w:t>actual</w:t>
      </w:r>
      <w:r>
        <w:t xml:space="preserve"> loaded weight, not a generic estimate</w:t>
      </w:r>
    </w:p>
    <w:p>
      <w:pPr>
        <w:pStyle w:val="ListBullet"/>
      </w:pPr>
      <w:r>
        <w:t>If you're planning a toad vehicle, don't finalize the choice until you have that actual scale weight — several commonly recommended toads are close enough to the margin that a few hundred pounds of GVWR headroom either way matters</w:t>
      </w:r>
    </w:p>
    <w:p>
      <w:pPr>
        <w:pStyle w:val="Heading2"/>
      </w:pPr>
      <w:r>
        <w:t>Warranty &amp; paperwork</w:t>
      </w:r>
    </w:p>
    <w:p>
      <w:pPr>
        <w:pStyle w:val="ListBullet"/>
      </w:pPr>
      <w:r>
        <w:t>Get the extended warranty contract administrator's name in writing (the entity that actually pays claims), not just the marketing brand name on the paperwork</w:t>
      </w:r>
    </w:p>
    <w:p>
      <w:pPr>
        <w:pStyle w:val="ListBullet"/>
      </w:pPr>
      <w:r>
        <w:t>Ask: what's covered by the coach warranty vs. the separate Mercedes chassis warranty, and who to call for each type of issue</w:t>
      </w:r>
    </w:p>
    <w:p>
      <w:pPr>
        <w:pStyle w:val="ListBullet"/>
      </w:pPr>
      <w:r>
        <w:t>Ask: what maintenance needs to happen in the first year of ownership — chassis service intervals, filters, seals/seams recheck, anything time- or mileage-based — and where you're expected to get each done</w:t>
      </w:r>
    </w:p>
    <w:p>
      <w:pPr>
        <w:pStyle w:val="Heading2"/>
      </w:pPr>
      <w:r>
        <w:t>General</w:t>
      </w:r>
    </w:p>
    <w:p>
      <w:pPr>
        <w:pStyle w:val="ListBullet"/>
      </w:pPr>
      <w:r>
        <w:t>Ask what the single most common owner mistake is in the first month — techs who do a lot of these deliveries usually have a real answer</w:t>
      </w:r>
    </w:p>
    <w:p>
      <w:pPr>
        <w:pStyle w:val="ListBullet"/>
      </w:pPr>
      <w:r>
        <w:t>Confirm you're in the owner Facebook groups and know the Winnebago Connect support contact before you drive off the lot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