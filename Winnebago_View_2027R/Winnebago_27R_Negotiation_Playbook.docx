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Winnebago 27R Negotiation Playbook</w:t>
      </w:r>
    </w:p>
    <w:p>
      <w:r>
        <w:t>Dealer: Poulsbo RV (Sumner, Kent, Mt. Vernon locations)</w:t>
      </w:r>
    </w:p>
    <w:p>
      <w:r>
        <w:t>Model: 2027 Winnebago View 27R, Class C, Mercedes-Benz Sprinter diesel chassis</w:t>
      </w:r>
    </w:p>
    <w:p>
      <w:pPr>
        <w:pStyle w:val="Heading2"/>
      </w:pPr>
      <w:r>
        <w:t>Baseline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Amount</w:t>
            </w:r>
          </w:p>
        </w:tc>
      </w:tr>
      <w:tr>
        <w:tc>
          <w:tcPr>
            <w:tcW w:type="dxa" w:w="5400"/>
          </w:tcPr>
          <w:p>
            <w:r>
              <w:t>MSRP</w:t>
            </w:r>
          </w:p>
        </w:tc>
        <w:tc>
          <w:tcPr>
            <w:tcW w:type="dxa" w:w="5400"/>
          </w:tcPr>
          <w:p>
            <w:r>
              <w:t>$266,290–$266,320</w:t>
            </w:r>
          </w:p>
        </w:tc>
      </w:tr>
      <w:tr>
        <w:tc>
          <w:tcPr>
            <w:tcW w:type="dxa" w:w="5400"/>
          </w:tcPr>
          <w:p>
            <w:r>
              <w:t>Winnebago-set Minimum Advertised Price (MAP)</w:t>
            </w:r>
          </w:p>
        </w:tc>
        <w:tc>
          <w:tcPr>
            <w:tcW w:type="dxa" w:w="5400"/>
          </w:tcPr>
          <w:p>
            <w:r>
              <w:t>$207,245</w:t>
            </w:r>
          </w:p>
        </w:tc>
      </w:tr>
      <w:tr>
        <w:tc>
          <w:tcPr>
            <w:tcW w:type="dxa" w:w="5400"/>
          </w:tcPr>
          <w:p>
            <w:r>
              <w:t>Poulsbo RV Kent — current advertised price</w:t>
            </w:r>
          </w:p>
        </w:tc>
        <w:tc>
          <w:tcPr>
            <w:tcW w:type="dxa" w:w="5400"/>
          </w:tcPr>
          <w:p>
            <w:r>
              <w:t>$207,995</w:t>
            </w:r>
          </w:p>
        </w:tc>
      </w:tr>
    </w:tbl>
    <w:p>
      <w:r>
        <w:rPr>
          <w:b/>
        </w:rPr>
        <w:t>Key fact:</w:t>
      </w:r>
      <w:r>
        <w:t xml:space="preserve"> the ~$208k advertised price is not a dealer offer — it's Winnebago's MAP floor, the lowest price a dealer is </w:t>
      </w:r>
      <w:r>
        <w:rPr>
          <w:i/>
        </w:rPr>
        <w:t>allowed to advertise</w:t>
      </w:r>
      <w:r>
        <w:t>. Every dealer nationally shows almost this same number (Lichtsinn RV in Iowa lists $207,084 for the comparable 2026 unit). MAP restricts advertising only, not the actual private quote — that's where negotiation happens.</w:t>
      </w:r>
    </w:p>
    <w:p>
      <w:pPr>
        <w:pStyle w:val="Heading2"/>
      </w:pPr>
      <w:r>
        <w:t>Target price ranges</w:t>
      </w:r>
    </w:p>
    <w:p>
      <w:r>
        <w:t>Based on forum-reported outcomes (iRV2, Winnie Owners) for Winnebago View/Navion motorized units: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Scenario</w:t>
            </w:r>
          </w:p>
        </w:tc>
        <w:tc>
          <w:tcPr>
            <w:tcW w:type="dxa" w:w="3600"/>
          </w:tcPr>
          <w:p>
            <w:r>
              <w:t>Discount off MSRP</w:t>
            </w:r>
          </w:p>
        </w:tc>
        <w:tc>
          <w:tcPr>
            <w:tcW w:type="dxa" w:w="3600"/>
          </w:tcPr>
          <w:p>
            <w:r>
              <w:t>Target price</w:t>
            </w:r>
          </w:p>
        </w:tc>
      </w:tr>
      <w:tr>
        <w:tc>
          <w:tcPr>
            <w:tcW w:type="dxa" w:w="3600"/>
          </w:tcPr>
          <w:p>
            <w:r>
              <w:t>Floor / no negotiation</w:t>
            </w:r>
          </w:p>
        </w:tc>
        <w:tc>
          <w:tcPr>
            <w:tcW w:type="dxa" w:w="3600"/>
          </w:tcPr>
          <w:p>
            <w:r>
              <w:t>~22% (MAP)</w:t>
            </w:r>
          </w:p>
        </w:tc>
        <w:tc>
          <w:tcPr>
            <w:tcW w:type="dxa" w:w="3600"/>
          </w:tcPr>
          <w:p>
            <w:r>
              <w:t>~$208,000</w:t>
            </w:r>
          </w:p>
        </w:tc>
      </w:tr>
      <w:tr>
        <w:tc>
          <w:tcPr>
            <w:tcW w:type="dxa" w:w="3600"/>
          </w:tcPr>
          <w:p>
            <w:r>
              <w:t>Realistic, normal negotiation</w:t>
            </w:r>
          </w:p>
        </w:tc>
        <w:tc>
          <w:tcPr>
            <w:tcW w:type="dxa" w:w="3600"/>
          </w:tcPr>
          <w:p>
            <w:r>
              <w:t>25–30%</w:t>
            </w:r>
          </w:p>
        </w:tc>
        <w:tc>
          <w:tcPr>
            <w:tcW w:type="dxa" w:w="3600"/>
          </w:tcPr>
          <w:p>
            <w:r>
              <w:t>~$186,000–$200,000</w:t>
            </w:r>
          </w:p>
        </w:tc>
      </w:tr>
      <w:tr>
        <w:tc>
          <w:tcPr>
            <w:tcW w:type="dxa" w:w="3600"/>
          </w:tcPr>
          <w:p>
            <w:r>
              <w:t>Aggressive, with leverage</w:t>
            </w:r>
          </w:p>
        </w:tc>
        <w:tc>
          <w:tcPr>
            <w:tcW w:type="dxa" w:w="3600"/>
          </w:tcPr>
          <w:p>
            <w:r>
              <w:t>30–34%</w:t>
            </w:r>
          </w:p>
        </w:tc>
        <w:tc>
          <w:tcPr>
            <w:tcW w:type="dxa" w:w="3600"/>
          </w:tcPr>
          <w:p>
            <w:r>
              <w:t>~$176,000–$186,000</w:t>
            </w:r>
          </w:p>
        </w:tc>
      </w:tr>
    </w:tbl>
    <w:p>
      <w:pPr>
        <w:pStyle w:val="Heading2"/>
      </w:pPr>
      <w:r>
        <w:t>Leverage to use</w:t>
      </w:r>
    </w:p>
    <w:p>
      <w:pPr>
        <w:pStyle w:val="ListBullet"/>
      </w:pPr>
      <w:r>
        <w:rPr>
          <w:b/>
        </w:rPr>
        <w:t>Multi-location competition</w:t>
      </w:r>
      <w:r>
        <w:t>: Poulsbo RV has this same 27R listed at Sumner, Kent, and Mt. Vernon. Get a written out-the-door quote from each and let them bid against each other.</w:t>
      </w:r>
    </w:p>
    <w:p>
      <w:pPr>
        <w:pStyle w:val="ListBullet"/>
      </w:pPr>
      <w:r>
        <w:rPr>
          <w:b/>
        </w:rPr>
        <w:t>Outside competing quote</w:t>
      </w:r>
      <w:r>
        <w:t>: Get a quote from a high-volume out-of-state dealer (e.g., Lichtsinn RV, Motor Home Specialist) as leverage, even if freight would make buying there impractical.</w:t>
      </w:r>
    </w:p>
    <w:p>
      <w:pPr>
        <w:pStyle w:val="ListBullet"/>
      </w:pPr>
      <w:r>
        <w:rPr>
          <w:b/>
        </w:rPr>
        <w:t>Cash, no-contingency offer</w:t>
      </w:r>
      <w:r>
        <w:t>: This is a cash purchase — no trade-in, no financing contingency. State that up front. It removes the dealer's usual excuses for holding price firm and lets you negotiate a single, clean out-the-door number.</w:t>
      </w:r>
    </w:p>
    <w:p>
      <w:pPr>
        <w:pStyle w:val="ListBullet"/>
      </w:pPr>
      <w:r>
        <w:rPr>
          <w:b/>
        </w:rPr>
        <w:t>Trade-in stays off the table</w:t>
      </w:r>
      <w:r>
        <w:t>: There isn't one, so there's nothing to bundle margin into — keep the entire conversation on the unit price itself.</w:t>
      </w:r>
    </w:p>
    <w:p>
      <w:pPr>
        <w:pStyle w:val="Heading2"/>
      </w:pPr>
      <w:r>
        <w:t>Before comparing "% off" between units</w:t>
      </w:r>
    </w:p>
    <w:p>
      <w:r>
        <w:t xml:space="preserve">Get the window sticker / build sheet for the </w:t>
      </w:r>
      <w:r>
        <w:rPr>
          <w:i/>
        </w:rPr>
        <w:t>specific VIN</w:t>
      </w:r>
      <w:r>
        <w:t xml:space="preserve"> being quoted. MSRP moves with options (solar, awnings, upgraded suspension, etc.), so two 27R units at different price points may not be an apples-to-apples discount comparison. Ask Poulsbo for:</w:t>
      </w:r>
    </w:p>
    <w:p>
      <w:pPr>
        <w:pStyle w:val="ListBullet"/>
      </w:pPr>
      <w:r>
        <w:t>The factory MSRP breakdown by option/package for the exact unit</w:t>
      </w:r>
    </w:p>
    <w:p>
      <w:pPr>
        <w:pStyle w:val="ListBullet"/>
      </w:pPr>
      <w:r>
        <w:t>Confirmation of what's dealer-added vs. factory-installed (dealer add-ons like paint protection, extended warranties are usually the most negotiable/removable line items)</w:t>
      </w:r>
    </w:p>
    <w:p>
      <w:pPr>
        <w:pStyle w:val="Heading2"/>
      </w:pPr>
      <w:r>
        <w:t>Negotiation script / sequence</w:t>
      </w:r>
    </w:p>
    <w:p>
      <w:r>
        <w:t>1. Request written out-the-door quotes (price + tax/fees/doc charges) from all three Poulsbo locations for their specific in-stock units, stating up front that this is a cash purchase.</w:t>
      </w:r>
    </w:p>
    <w:p>
      <w:r>
        <w:t>2. Get one outside comparison quote for leverage.</w:t>
      </w:r>
    </w:p>
    <w:p>
      <w:r>
        <w:t>3. Counter with a target in the 25–30%-off-MSRP range, framed as "I have quotes near this from elsewhere."</w:t>
      </w:r>
    </w:p>
    <w:p>
      <w:r>
        <w:t>4. Negotiate price first and in writing — a single cash out-the-door number, nothing bundled in.</w:t>
      </w:r>
    </w:p>
    <w:p>
      <w:r>
        <w:t>5. Once price is settled, review the line-item fee sheet for anything padded (doc fees, add-on packages) before signing.</w:t>
      </w:r>
    </w:p>
    <w:p>
      <w:pPr>
        <w:pStyle w:val="Heading2"/>
      </w:pPr>
      <w:r>
        <w:t>Available units found (View/Navion 27R)</w:t>
      </w:r>
    </w:p>
    <w:p>
      <w:r>
        <w:t>Confirmed via dealer sites, RVTrader, and RVingPlanet listings. Call to confirm current availability — inventory turns over.</w:t>
      </w:r>
    </w:p>
    <w:p>
      <w:pPr>
        <w:pStyle w:val="Heading3"/>
      </w:pPr>
      <w:r>
        <w:t>Poulsbo RV (Washington — 3 locations carrying this unit)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Location</w:t>
            </w:r>
          </w:p>
        </w:tc>
        <w:tc>
          <w:tcPr>
            <w:tcW w:type="dxa" w:w="1800"/>
          </w:tcPr>
          <w:p>
            <w:r>
              <w:t>Stock #</w:t>
            </w:r>
          </w:p>
        </w:tc>
        <w:tc>
          <w:tcPr>
            <w:tcW w:type="dxa" w:w="1800"/>
          </w:tcPr>
          <w:p>
            <w:r>
              <w:t>Model</w:t>
            </w:r>
          </w:p>
        </w:tc>
        <w:tc>
          <w:tcPr>
            <w:tcW w:type="dxa" w:w="1800"/>
          </w:tcPr>
          <w:p>
            <w:r>
              <w:t>Price/MSRP</w:t>
            </w:r>
          </w:p>
        </w:tc>
        <w:tc>
          <w:tcPr>
            <w:tcW w:type="dxa" w:w="1800"/>
          </w:tcPr>
          <w:p>
            <w:r>
              <w:t>Address</w:t>
            </w:r>
          </w:p>
        </w:tc>
        <w:tc>
          <w:tcPr>
            <w:tcW w:type="dxa" w:w="1800"/>
          </w:tcPr>
          <w:p>
            <w:r>
              <w:t>Phone</w:t>
            </w:r>
          </w:p>
        </w:tc>
      </w:tr>
      <w:tr>
        <w:tc>
          <w:tcPr>
            <w:tcW w:type="dxa" w:w="1800"/>
          </w:tcPr>
          <w:p>
            <w:r>
              <w:t>Sumner, WA</w:t>
            </w:r>
          </w:p>
        </w:tc>
        <w:tc>
          <w:tcPr>
            <w:tcW w:type="dxa" w:w="1800"/>
          </w:tcPr>
          <w:p>
            <w:r>
              <w:t>S1069</w:t>
            </w:r>
          </w:p>
        </w:tc>
        <w:tc>
          <w:tcPr>
            <w:tcW w:type="dxa" w:w="1800"/>
          </w:tcPr>
          <w:p>
            <w:r>
              <w:t>2027 View 27R, diesel</w:t>
            </w:r>
          </w:p>
        </w:tc>
        <w:tc>
          <w:tcPr>
            <w:tcW w:type="dxa" w:w="1800"/>
          </w:tcPr>
          <w:p>
            <w:r>
              <w:t>MSRP ~$266,320</w:t>
            </w:r>
          </w:p>
        </w:tc>
        <w:tc>
          <w:tcPr>
            <w:tcW w:type="dxa" w:w="1800"/>
          </w:tcPr>
          <w:p>
            <w:r>
              <w:t>2006 136th Ave E, Sumner, WA 98390</w:t>
            </w:r>
          </w:p>
        </w:tc>
        <w:tc>
          <w:tcPr>
            <w:tcW w:type="dxa" w:w="1800"/>
          </w:tcPr>
          <w:p>
            <w:r>
              <w:t>Sales: 1-888-960-8691</w:t>
            </w:r>
          </w:p>
        </w:tc>
      </w:tr>
      <w:tr>
        <w:tc>
          <w:tcPr>
            <w:tcW w:type="dxa" w:w="1800"/>
          </w:tcPr>
          <w:p>
            <w:r>
              <w:t>Kent, WA</w:t>
            </w:r>
          </w:p>
        </w:tc>
        <w:tc>
          <w:tcPr>
            <w:tcW w:type="dxa" w:w="1800"/>
          </w:tcPr>
          <w:p>
            <w:r>
              <w:t>K6317</w:t>
            </w:r>
          </w:p>
        </w:tc>
        <w:tc>
          <w:tcPr>
            <w:tcW w:type="dxa" w:w="1800"/>
          </w:tcPr>
          <w:p>
            <w:r>
              <w:t>2027 View 27R, diesel</w:t>
            </w:r>
          </w:p>
        </w:tc>
        <w:tc>
          <w:tcPr>
            <w:tcW w:type="dxa" w:w="1800"/>
          </w:tcPr>
          <w:p>
            <w:r>
              <w:t>Advertised $207,995 (MSRP $266,320)</w:t>
            </w:r>
          </w:p>
        </w:tc>
        <w:tc>
          <w:tcPr>
            <w:tcW w:type="dxa" w:w="1800"/>
          </w:tcPr>
          <w:p>
            <w:r>
              <w:t>23031 Military Rd S, Kent, WA 98032</w:t>
            </w:r>
          </w:p>
        </w:tc>
        <w:tc>
          <w:tcPr>
            <w:tcW w:type="dxa" w:w="1800"/>
          </w:tcPr>
          <w:p>
            <w:r>
              <w:t>Main: (206) 824-7170 / Sales: 1-888-960-2389</w:t>
            </w:r>
          </w:p>
        </w:tc>
      </w:tr>
      <w:tr>
        <w:tc>
          <w:tcPr>
            <w:tcW w:type="dxa" w:w="1800"/>
          </w:tcPr>
          <w:p>
            <w:r>
              <w:t>Mt. Vernon, WA</w:t>
            </w:r>
          </w:p>
        </w:tc>
        <w:tc>
          <w:tcPr>
            <w:tcW w:type="dxa" w:w="1800"/>
          </w:tcPr>
          <w:p>
            <w:r>
              <w:t>M3902</w:t>
            </w:r>
          </w:p>
        </w:tc>
        <w:tc>
          <w:tcPr>
            <w:tcW w:type="dxa" w:w="1800"/>
          </w:tcPr>
          <w:p>
            <w:r>
              <w:t>2027 View 27R, diesel</w:t>
            </w:r>
          </w:p>
        </w:tc>
        <w:tc>
          <w:tcPr>
            <w:tcW w:type="dxa" w:w="1800"/>
          </w:tcPr>
          <w:p>
            <w:r>
              <w:t>MSRP ~$266,320</w:t>
            </w:r>
          </w:p>
        </w:tc>
        <w:tc>
          <w:tcPr>
            <w:tcW w:type="dxa" w:w="1800"/>
          </w:tcPr>
          <w:p>
            <w:r>
              <w:t>510 Eleanor Ln, Mount Vernon, WA 98273</w:t>
            </w:r>
          </w:p>
        </w:tc>
        <w:tc>
          <w:tcPr>
            <w:tcW w:type="dxa" w:w="1800"/>
          </w:tcPr>
          <w:p>
            <w:r>
              <w:t>Sales: 1-866-740-7645</w:t>
            </w:r>
          </w:p>
        </w:tc>
      </w:tr>
    </w:tbl>
    <w:p>
      <w:r>
        <w:t xml:space="preserve">General contact: </w:t>
      </w:r>
      <w:r>
        <w:rPr>
          <w:b/>
        </w:rPr>
        <w:t>1-888-538-9400</w:t>
      </w:r>
      <w:r>
        <w:t>, poulsborv.com/contact (https://www.poulsborv.com/contact/)</w:t>
      </w:r>
    </w:p>
    <w:p>
      <w:pPr>
        <w:pStyle w:val="Heading3"/>
      </w:pPr>
      <w:r>
        <w:t>Other dealers (for competing quotes / leverage)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Dealer</w:t>
            </w:r>
          </w:p>
        </w:tc>
        <w:tc>
          <w:tcPr>
            <w:tcW w:type="dxa" w:w="1800"/>
          </w:tcPr>
          <w:p>
            <w:r>
              <w:t>Location</w:t>
            </w:r>
          </w:p>
        </w:tc>
        <w:tc>
          <w:tcPr>
            <w:tcW w:type="dxa" w:w="1800"/>
          </w:tcPr>
          <w:p>
            <w:r>
              <w:t>Stock # / Model</w:t>
            </w:r>
          </w:p>
        </w:tc>
        <w:tc>
          <w:tcPr>
            <w:tcW w:type="dxa" w:w="1800"/>
          </w:tcPr>
          <w:p>
            <w:r>
              <w:t>Price/MSRP</w:t>
            </w:r>
          </w:p>
        </w:tc>
        <w:tc>
          <w:tcPr>
            <w:tcW w:type="dxa" w:w="1800"/>
          </w:tcPr>
          <w:p>
            <w:r>
              <w:t>Phone</w:t>
            </w:r>
          </w:p>
        </w:tc>
        <w:tc>
          <w:tcPr>
            <w:tcW w:type="dxa" w:w="1800"/>
          </w:tcPr>
          <w:p>
            <w:r>
              <w:t>Link</w:t>
            </w:r>
          </w:p>
        </w:tc>
      </w:tr>
      <w:tr>
        <w:tc>
          <w:tcPr>
            <w:tcW w:type="dxa" w:w="1800"/>
          </w:tcPr>
          <w:p>
            <w:r>
              <w:t>Lichtsinn RV</w:t>
            </w:r>
          </w:p>
        </w:tc>
        <w:tc>
          <w:tcPr>
            <w:tcW w:type="dxa" w:w="1800"/>
          </w:tcPr>
          <w:p>
            <w:r>
              <w:t>Forest City, IA</w:t>
            </w:r>
          </w:p>
        </w:tc>
        <w:tc>
          <w:tcPr>
            <w:tcW w:type="dxa" w:w="1800"/>
          </w:tcPr>
          <w:p>
            <w:r>
              <w:t>#72627RA — 2026 View 27R, diesel</w:t>
            </w:r>
          </w:p>
        </w:tc>
        <w:tc>
          <w:tcPr>
            <w:tcW w:type="dxa" w:w="1800"/>
          </w:tcPr>
          <w:p>
            <w:r>
              <w:t>MSRP $275,550 / MAP $207,084</w:t>
            </w:r>
          </w:p>
        </w:tc>
        <w:tc>
          <w:tcPr>
            <w:tcW w:type="dxa" w:w="1800"/>
          </w:tcPr>
          <w:p>
            <w:r>
              <w:t>1-641-585-3213</w:t>
            </w:r>
          </w:p>
        </w:tc>
        <w:tc>
          <w:tcPr>
            <w:tcW w:type="dxa" w:w="1800"/>
          </w:tcPr>
          <w:p>
            <w:r>
              <w:t>listing (https://www.lichtsinn.com/product/new-2025-winnebago-view-24r-2769738-17)</w:t>
            </w:r>
          </w:p>
        </w:tc>
      </w:tr>
      <w:tr>
        <w:tc>
          <w:tcPr>
            <w:tcW w:type="dxa" w:w="1800"/>
          </w:tcPr>
          <w:p>
            <w:r>
              <w:t>Lichtsinn RV</w:t>
            </w:r>
          </w:p>
        </w:tc>
        <w:tc>
          <w:tcPr>
            <w:tcW w:type="dxa" w:w="1800"/>
          </w:tcPr>
          <w:p>
            <w:r>
              <w:t>Forest City, IA</w:t>
            </w:r>
          </w:p>
        </w:tc>
        <w:tc>
          <w:tcPr>
            <w:tcW w:type="dxa" w:w="1800"/>
          </w:tcPr>
          <w:p>
            <w:r>
              <w:t>#72727RA — 2027 View 27R, diesel</w:t>
            </w:r>
          </w:p>
        </w:tc>
        <w:tc>
          <w:tcPr>
            <w:tcW w:type="dxa" w:w="1800"/>
          </w:tcPr>
          <w:p>
            <w:r>
              <w:t>MSRP ~$266,290 / MAP $207,245</w:t>
            </w:r>
          </w:p>
        </w:tc>
        <w:tc>
          <w:tcPr>
            <w:tcW w:type="dxa" w:w="1800"/>
          </w:tcPr>
          <w:p>
            <w:r>
              <w:t>1-641-585-3213</w:t>
            </w:r>
          </w:p>
        </w:tc>
        <w:tc>
          <w:tcPr>
            <w:tcW w:type="dxa" w:w="1800"/>
          </w:tcPr>
          <w:p>
            <w:r>
              <w:t>listing (https://www.lichtsinn.com/product/new-2027-winnebago-view-24r-3557055-17)</w:t>
            </w:r>
          </w:p>
        </w:tc>
      </w:tr>
      <w:tr>
        <w:tc>
          <w:tcPr>
            <w:tcW w:type="dxa" w:w="1800"/>
          </w:tcPr>
          <w:p>
            <w:r>
              <w:t>Lichtsinn RV</w:t>
            </w:r>
          </w:p>
        </w:tc>
        <w:tc>
          <w:tcPr>
            <w:tcW w:type="dxa" w:w="1800"/>
          </w:tcPr>
          <w:p>
            <w:r>
              <w:t>Forest City, IA</w:t>
            </w:r>
          </w:p>
        </w:tc>
        <w:tc>
          <w:tcPr>
            <w:tcW w:type="dxa" w:w="1800"/>
          </w:tcPr>
          <w:p>
            <w:r>
              <w:t>#901676 — 2026 View 27R, diesel</w:t>
            </w:r>
          </w:p>
        </w:tc>
        <w:tc>
          <w:tcPr>
            <w:tcW w:type="dxa" w:w="1800"/>
          </w:tcPr>
          <w:p>
            <w:r>
              <w:t>Call for price</w:t>
            </w:r>
          </w:p>
        </w:tc>
        <w:tc>
          <w:tcPr>
            <w:tcW w:type="dxa" w:w="1800"/>
          </w:tcPr>
          <w:p>
            <w:r>
              <w:t>1-641-585-3213</w:t>
            </w:r>
          </w:p>
        </w:tc>
        <w:tc>
          <w:tcPr>
            <w:tcW w:type="dxa" w:w="1800"/>
          </w:tcPr>
          <w:p>
            <w:r>
              <w:t>listing (https://www.lichtsinn.com/product/new-2026-winnebago-view-24r-3151879-17)</w:t>
            </w:r>
          </w:p>
        </w:tc>
      </w:tr>
      <w:tr>
        <w:tc>
          <w:tcPr>
            <w:tcW w:type="dxa" w:w="1800"/>
          </w:tcPr>
          <w:p>
            <w:r>
              <w:t>RnR RV Center</w:t>
            </w:r>
          </w:p>
        </w:tc>
        <w:tc>
          <w:tcPr>
            <w:tcW w:type="dxa" w:w="1800"/>
          </w:tcPr>
          <w:p>
            <w:r>
              <w:t>Liberty Lake, WA</w:t>
            </w:r>
          </w:p>
        </w:tc>
        <w:tc>
          <w:tcPr>
            <w:tcW w:type="dxa" w:w="1800"/>
          </w:tcPr>
          <w:p>
            <w:r>
              <w:t>#76274/#76275 — 2026 View 27R, diesel (incl. AWD variant)</w:t>
            </w:r>
          </w:p>
        </w:tc>
        <w:tc>
          <w:tcPr>
            <w:tcW w:type="dxa" w:w="1800"/>
          </w:tcPr>
          <w:p>
            <w:r>
              <w:t>Call for price</w:t>
            </w:r>
          </w:p>
        </w:tc>
        <w:tc>
          <w:tcPr>
            <w:tcW w:type="dxa" w:w="1800"/>
          </w:tcPr>
          <w:p>
            <w:r>
              <w:t>(509) 927-9000 / 1-855-266-9882</w:t>
            </w:r>
          </w:p>
        </w:tc>
        <w:tc>
          <w:tcPr>
            <w:tcW w:type="dxa" w:w="1800"/>
          </w:tcPr>
          <w:p>
            <w:r>
              <w:t>[23203 E Knox Ave, Liberty Lake, WA 99019]</w:t>
            </w:r>
          </w:p>
        </w:tc>
      </w:tr>
      <w:tr>
        <w:tc>
          <w:tcPr>
            <w:tcW w:type="dxa" w:w="1800"/>
          </w:tcPr>
          <w:p>
            <w:r>
              <w:t>Camping World</w:t>
            </w:r>
          </w:p>
        </w:tc>
        <w:tc>
          <w:tcPr>
            <w:tcW w:type="dxa" w:w="1800"/>
          </w:tcPr>
          <w:p>
            <w:r>
              <w:t>Marysville, WA</w:t>
            </w:r>
          </w:p>
        </w:tc>
        <w:tc>
          <w:tcPr>
            <w:tcW w:type="dxa" w:w="1800"/>
          </w:tcPr>
          <w:p>
            <w:r>
              <w:t>#2628593 — 2027 Navion 27R (gas, Ford chassis)</w:t>
            </w:r>
          </w:p>
        </w:tc>
        <w:tc>
          <w:tcPr>
            <w:tcW w:type="dxa" w:w="1800"/>
          </w:tcPr>
          <w:p>
            <w:r>
              <w:t>~$208,798 est. sales price</w:t>
            </w:r>
          </w:p>
        </w:tc>
        <w:tc>
          <w:tcPr>
            <w:tcW w:type="dxa" w:w="1800"/>
          </w:tcPr>
          <w:p>
            <w:r>
              <w:t>(877) 360-8786</w:t>
            </w:r>
          </w:p>
        </w:tc>
        <w:tc>
          <w:tcPr>
            <w:tcW w:type="dxa" w:w="1800"/>
          </w:tcPr>
          <w:p>
            <w:r>
              <w:t>listing (https://rv.campingworld.com/rv/2027-winnebago-navion-24r-2628593-marysville-wa) — 15855 Smokey Point Blvd, Marysville, WA 98271</w:t>
            </w:r>
          </w:p>
        </w:tc>
      </w:tr>
      <w:tr>
        <w:tc>
          <w:tcPr>
            <w:tcW w:type="dxa" w:w="1800"/>
          </w:tcPr>
          <w:p>
            <w:r>
              <w:t>General RV Center</w:t>
            </w:r>
          </w:p>
        </w:tc>
        <w:tc>
          <w:tcPr>
            <w:tcW w:type="dxa" w:w="1800"/>
          </w:tcPr>
          <w:p>
            <w:r>
              <w:t>Multiple (not WA)</w:t>
            </w:r>
          </w:p>
        </w:tc>
        <w:tc>
          <w:tcPr>
            <w:tcW w:type="dxa" w:w="1800"/>
          </w:tcPr>
          <w:p>
            <w:r>
              <w:t>Navion 27R, diesel — various</w:t>
            </w:r>
          </w:p>
        </w:tc>
        <w:tc>
          <w:tcPr>
            <w:tcW w:type="dxa" w:w="1800"/>
          </w:tcPr>
          <w:p>
            <w:r>
              <w:t>Varies by lot</w:t>
            </w:r>
          </w:p>
        </w:tc>
        <w:tc>
          <w:tcPr>
            <w:tcW w:type="dxa" w:w="1800"/>
          </w:tcPr>
          <w:p>
            <w:r>
              <w:t>Check generalrv.com</w:t>
            </w:r>
          </w:p>
        </w:tc>
        <w:tc>
          <w:tcPr>
            <w:tcW w:type="dxa" w:w="1800"/>
          </w:tcPr>
          <w:p>
            <w:r>
              <w:t>generalrv.com/winnebago/navion/24r (https://generalrv.com/winnebago/navion/24r)</w:t>
            </w:r>
          </w:p>
        </w:tc>
      </w:tr>
    </w:tbl>
    <w:p>
      <w:r>
        <w:rPr>
          <w:b/>
        </w:rPr>
        <w:t>Notes:</w:t>
      </w:r>
    </w:p>
    <w:p>
      <w:pPr>
        <w:pStyle w:val="ListBullet"/>
      </w:pPr>
      <w:r>
        <w:t>View 27R = Mercedes Sprinter diesel chassis. Navion 27R = same floorplan, Ford Transit/E-Series chassis (gas) — worth cross-shopping since it's mechanically a different (typically cheaper) platform with the same layout.</w:t>
      </w:r>
    </w:p>
    <w:p>
      <w:pPr>
        <w:pStyle w:val="ListBullet"/>
      </w:pPr>
      <w:r>
        <w:t>RnR RV (Liberty Lake, near Spokane) and Camping World Marysville are both in-state and can be used as real, drivable-distance competing quotes against Poulsbo — stronger leverage than an out-of-state dealer like Lichtsinn, since you could realistically buy from either.</w:t>
      </w:r>
    </w:p>
    <w:p>
      <w:pPr>
        <w:pStyle w:val="ListBullet"/>
      </w:pPr>
      <w:r>
        <w:t>Lichtsinn is nationally known as the highest-volume Winnebago View/Navion dealer and often has the most aggressive advertised pricing; useful as a price anchor even if freight to WA erases the savings.</w:t>
      </w:r>
    </w:p>
    <w:p>
      <w:pPr>
        <w:pStyle w:val="ListBullet"/>
      </w:pPr>
      <w:r>
        <w:t>Prices/stock change frequently — treat this table as a starting call list, not final numbers.</w:t>
      </w:r>
    </w:p>
    <w:p>
      <w:pPr>
        <w:pStyle w:val="Heading2"/>
      </w:pPr>
      <w:r>
        <w:t>Extended warranty negotiation</w:t>
      </w:r>
    </w:p>
    <w:p>
      <w:r>
        <w:rPr>
          <w:b/>
        </w:rPr>
        <w:t>Your prior result:</w:t>
      </w:r>
      <w:r>
        <w:t xml:space="preserve"> negotiated an </w:t>
      </w:r>
      <w:r>
        <w:rPr>
          <w:b/>
        </w:rPr>
        <w:t>84-month/50,000-mile</w:t>
      </w:r>
      <w:r>
        <w:t xml:space="preserve"> extended warranty from an $11,000 opening quote down to </w:t>
      </w:r>
      <w:r>
        <w:rPr>
          <w:b/>
        </w:rPr>
        <w:t>$4,100</w:t>
      </w:r>
      <w:r>
        <w:t xml:space="preserve"> (~63% off) on a previous purchase. That's consistent with what forums report as normal — treat it as the benchmark to aim for again, not an outlier.</w:t>
      </w:r>
    </w:p>
    <w:p>
      <w:pPr>
        <w:pStyle w:val="Heading3"/>
      </w:pPr>
      <w:r>
        <w:t>Why the F&amp;I number starts so high</w:t>
      </w:r>
    </w:p>
    <w:p>
      <w:pPr>
        <w:pStyle w:val="ListBullet"/>
      </w:pPr>
      <w:r>
        <w:t xml:space="preserve">Dealer finance &amp; insurance (F&amp;I) departments quote extended warranties/service contracts at </w:t>
      </w:r>
      <w:r>
        <w:rPr>
          <w:b/>
        </w:rPr>
        <w:t>150–300%+ markup</w:t>
      </w:r>
      <w:r>
        <w:t xml:space="preserve"> over their wholesale cost.</w:t>
      </w:r>
    </w:p>
    <w:p>
      <w:pPr>
        <w:pStyle w:val="ListBullet"/>
      </w:pPr>
      <w:r>
        <w:t xml:space="preserve">Reported wholesale cost for these contracts is typically </w:t>
      </w:r>
      <w:r>
        <w:rPr>
          <w:b/>
        </w:rPr>
        <w:t>$1,500–$3,500</w:t>
      </w:r>
      <w:r>
        <w:t xml:space="preserve">; dealers routinely quote </w:t>
      </w:r>
      <w:r>
        <w:rPr>
          <w:b/>
        </w:rPr>
        <w:t>$4,000–$6,000+</w:t>
      </w:r>
      <w:r>
        <w:t xml:space="preserve"> at the counter, and can go higher (into five figures) on complex/diesel chassis units like a Sprinter-based View, where "bumper-to-bumper" coverage includes both the coach and the Mercedes chassis/drivetrain.</w:t>
      </w:r>
    </w:p>
    <w:p>
      <w:pPr>
        <w:pStyle w:val="ListBullet"/>
      </w:pPr>
      <w:r>
        <w:t>An $11k opening ask on a diesel Sprinter Class C is plausible precisely because of that chassis complexity — but the actual cost basis underneath it doesn't scale nearly that much versus a gas chassis unit.</w:t>
      </w:r>
    </w:p>
    <w:p>
      <w:pPr>
        <w:pStyle w:val="ListBullet"/>
      </w:pPr>
      <w:r>
        <w:t>Reported real-world examples on iRV2: $3,300 for a 7-year policy, $5,000 for a 4-year policy, ~$3,400 for a 5-year diesel policy, one "diesel wrap" quoted just under $10k before negotiation. One buyer got a dealer down 40% just by pushing back.</w:t>
      </w:r>
    </w:p>
    <w:p>
      <w:pPr>
        <w:pStyle w:val="Heading3"/>
      </w:pPr>
      <w:r>
        <w:t>Tactics (same ones that got you to $4,100 last time)</w:t>
      </w:r>
    </w:p>
    <w:p>
      <w:r>
        <w:t xml:space="preserve">1. </w:t>
      </w:r>
      <w:r>
        <w:rPr>
          <w:b/>
        </w:rPr>
        <w:t>Negotiate the warranty *after* the unit price is locked, but *before* signing anything.</w:t>
      </w:r>
      <w:r>
        <w:t xml:space="preserve"> Keep it as a separate line item — don't let it get bundled into the "monthly payment" framing, which hides the markup.</w:t>
      </w:r>
    </w:p>
    <w:p>
      <w:r>
        <w:t xml:space="preserve">2. </w:t>
      </w:r>
      <w:r>
        <w:rPr>
          <w:b/>
        </w:rPr>
        <w:t>Treat the first number as an opening offer</w:t>
      </w:r>
      <w:r>
        <w:t>, exactly like the RV price itself. There is enormous margin to give.</w:t>
      </w:r>
    </w:p>
    <w:p>
      <w:r>
        <w:t xml:space="preserve">3. </w:t>
      </w:r>
      <w:r>
        <w:rPr>
          <w:b/>
        </w:rPr>
        <w:t>Get an outside quote for comparison</w:t>
      </w:r>
      <w:r>
        <w:t xml:space="preserve"> before you sit down with F&amp;I — third-party administrators (Wholesale Warranties, XtraRide direct, Route 66 via a credit union, Compass) sell the same underlying contracts without showroom overhead, often 50%+ cheaper. Even just naming a lower quote number moves the dealer's price.</w:t>
      </w:r>
    </w:p>
    <w:p>
      <w:r>
        <w:t xml:space="preserve">4. </w:t>
      </w:r>
      <w:r>
        <w:rPr>
          <w:b/>
        </w:rPr>
        <w:t>No urgency — you don't have to decide that day.</w:t>
      </w:r>
      <w:r>
        <w:t xml:space="preserve"> Extended service contracts can be purchased weeks or months after delivery (as long as the unit is still within age/mileage eligibility), direct from a broker. Reminding F&amp;I of this removes their main pressure lever.</w:t>
      </w:r>
    </w:p>
    <w:p>
      <w:r>
        <w:t xml:space="preserve">5. </w:t>
      </w:r>
      <w:r>
        <w:rPr>
          <w:b/>
        </w:rPr>
        <w:t>Ask what's actually excluded.</w:t>
      </w:r>
      <w:r>
        <w:t xml:space="preserve"> Diesel/Sprinter chassis contracts vary a lot in whether they cover chassis electronics, turbo, emissions systems, etc. — a cheaper contract with better exclusion terms can beat an expensive one with more gaps.</w:t>
      </w:r>
    </w:p>
    <w:p>
      <w:pPr>
        <w:pStyle w:val="Heading3"/>
      </w:pPr>
      <w:r>
        <w:t>Third-party quote sources (get 2–3 before talking to F&amp;I)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Provider</w:t>
            </w:r>
          </w:p>
        </w:tc>
        <w:tc>
          <w:tcPr>
            <w:tcW w:type="dxa" w:w="2700"/>
          </w:tcPr>
          <w:p>
            <w:r>
              <w:t>Site</w:t>
            </w:r>
          </w:p>
        </w:tc>
        <w:tc>
          <w:tcPr>
            <w:tcW w:type="dxa" w:w="2700"/>
          </w:tcPr>
          <w:p>
            <w:r>
              <w:t>Phone</w:t>
            </w:r>
          </w:p>
        </w:tc>
        <w:tc>
          <w:tcPr>
            <w:tcW w:type="dxa" w:w="2700"/>
          </w:tcPr>
          <w:p>
            <w:r>
              <w:t>Notes</w:t>
            </w:r>
          </w:p>
        </w:tc>
      </w:tr>
      <w:tr>
        <w:tc>
          <w:tcPr>
            <w:tcW w:type="dxa" w:w="2700"/>
          </w:tcPr>
          <w:p>
            <w:r>
              <w:t>Wholesale Warranties</w:t>
            </w:r>
          </w:p>
        </w:tc>
        <w:tc>
          <w:tcPr>
            <w:tcW w:type="dxa" w:w="2700"/>
          </w:tcPr>
          <w:p>
            <w:r>
              <w:t>wholesalewarranties.com (https://wholesalewarranties.com/)</w:t>
            </w:r>
          </w:p>
        </w:tc>
        <w:tc>
          <w:tcPr>
            <w:tcW w:type="dxa" w:w="2700"/>
          </w:tcPr>
          <w:p>
            <w:r>
              <w:t>(800) 939-2806</w:t>
            </w:r>
          </w:p>
        </w:tc>
        <w:tc>
          <w:tcPr>
            <w:tcW w:type="dxa" w:w="2700"/>
          </w:tcPr>
          <w:p>
            <w:r>
              <w:t>Most-cited "best overall" for RVs; 4.7/5 Trustpilot, A+ BBB, only RV warranty co. with an in-house claims dept. Explicitly covers diesel/Sprinter chassis components.</w:t>
            </w:r>
          </w:p>
        </w:tc>
      </w:tr>
      <w:tr>
        <w:tc>
          <w:tcPr>
            <w:tcW w:type="dxa" w:w="2700"/>
          </w:tcPr>
          <w:p>
            <w:r>
              <w:t>America's RV Warranty</w:t>
            </w:r>
          </w:p>
        </w:tc>
        <w:tc>
          <w:tcPr>
            <w:tcW w:type="dxa" w:w="2700"/>
          </w:tcPr>
          <w:p>
            <w:r>
              <w:t>americasrvwarranty.com (https://americasrvwarranty.com/)</w:t>
            </w:r>
          </w:p>
        </w:tc>
        <w:tc>
          <w:tcPr>
            <w:tcW w:type="dxa" w:w="2700"/>
          </w:tcPr>
          <w:p>
            <w:r>
              <w:t>(844) 200-7314</w:t>
            </w:r>
          </w:p>
        </w:tc>
        <w:tc>
          <w:tcPr>
            <w:tcW w:type="dxa" w:w="2700"/>
          </w:tcPr>
          <w:p>
            <w:r>
              <w:t>Direct-to-consumer, covers Class B/C including diesel engines specifically. Free online quote tool.</w:t>
            </w:r>
          </w:p>
        </w:tc>
      </w:tr>
      <w:tr>
        <w:tc>
          <w:tcPr>
            <w:tcW w:type="dxa" w:w="2700"/>
          </w:tcPr>
          <w:p>
            <w:r>
              <w:t>Good Sam Extended Service Plan</w:t>
            </w:r>
          </w:p>
        </w:tc>
        <w:tc>
          <w:tcPr>
            <w:tcW w:type="dxa" w:w="2700"/>
          </w:tcPr>
          <w:p>
            <w:r>
              <w:t>goodsamesp.com (https://www.goodsamesp.com/)</w:t>
            </w:r>
          </w:p>
        </w:tc>
        <w:tc>
          <w:tcPr>
            <w:tcW w:type="dxa" w:w="2700"/>
          </w:tcPr>
          <w:p>
            <w:r>
              <w:t>(888) 787-7683</w:t>
            </w:r>
          </w:p>
        </w:tc>
        <w:tc>
          <w:tcPr>
            <w:tcW w:type="dxa" w:w="2700"/>
          </w:tcPr>
          <w:p>
            <w:r>
              <w:t>Backed by the Good Sam brand; broad coverage of electrical/gas accessories.</w:t>
            </w:r>
          </w:p>
        </w:tc>
      </w:tr>
      <w:tr>
        <w:tc>
          <w:tcPr>
            <w:tcW w:type="dxa" w:w="2700"/>
          </w:tcPr>
          <w:p>
            <w:r>
              <w:t>Route 66 RV Network</w:t>
            </w:r>
          </w:p>
        </w:tc>
        <w:tc>
          <w:tcPr>
            <w:tcW w:type="dxa" w:w="2700"/>
          </w:tcPr>
          <w:p>
            <w:r>
              <w:t>route66warranty.com (https://www.route66warranty.com/)</w:t>
            </w:r>
          </w:p>
        </w:tc>
        <w:tc>
          <w:tcPr>
            <w:tcW w:type="dxa" w:w="2700"/>
          </w:tcPr>
          <w:p>
            <w:r>
              <w:t>RV desk: (817) 834-7141</w:t>
            </w:r>
          </w:p>
        </w:tc>
        <w:tc>
          <w:tcPr>
            <w:tcW w:type="dxa" w:w="2700"/>
          </w:tcPr>
          <w:p>
            <w:r>
              <w:t>Not sold direct — goes through a partner bank/credit union, but the RV-specific contact above can route you. Often shows up in forum threads as cheap.</w:t>
            </w:r>
          </w:p>
        </w:tc>
      </w:tr>
      <w:tr>
        <w:tc>
          <w:tcPr>
            <w:tcW w:type="dxa" w:w="2700"/>
          </w:tcPr>
          <w:p>
            <w:r>
              <w:t>XtraRide (Protective Asset Protection)</w:t>
            </w:r>
          </w:p>
        </w:tc>
        <w:tc>
          <w:tcPr>
            <w:tcW w:type="dxa" w:w="2700"/>
          </w:tcPr>
          <w:p>
            <w:r>
              <w:t>protectiveassetprotection.com/f-i-solutions/rv (https://www.protectiveassetprotection.com/f-i-solutions/rv)</w:t>
            </w:r>
          </w:p>
        </w:tc>
        <w:tc>
          <w:tcPr>
            <w:tcW w:type="dxa" w:w="2700"/>
          </w:tcPr>
          <w:p>
            <w:r>
              <w:t>via dealer</w:t>
            </w:r>
          </w:p>
        </w:tc>
        <w:tc>
          <w:tcPr>
            <w:tcW w:type="dxa" w:w="2700"/>
          </w:tcPr>
          <w:p>
            <w:r>
              <w:t>Likely what Poulsbo itself sells (see below) — worth checking if a direct quote from Protective is cheaper than Poulsbo's markup on the same product.</w:t>
            </w:r>
          </w:p>
        </w:tc>
      </w:tr>
    </w:tbl>
    <w:p>
      <w:r>
        <w:rPr>
          <w:b/>
        </w:rPr>
        <w:t>How to use these:</w:t>
      </w:r>
      <w:r>
        <w:t xml:space="preserve"> get written quotes from at least 2–3 (Wholesale Warranties + America's RV Warranty are the two most commonly recommended for a diesel Sprinter unit) for the same 84-month/50,000-mile term, then bring the lowest one into the F&amp;I conversation with Poulsbo as your comparison anchor.</w:t>
      </w:r>
    </w:p>
    <w:p>
      <w:pPr>
        <w:pStyle w:val="Heading3"/>
      </w:pPr>
      <w:r>
        <w:t>Poulsbo RV's specific warranty provider — unconfirmed</w:t>
      </w:r>
    </w:p>
    <w:p>
      <w:r>
        <w:t xml:space="preserve">Could not confirm from public sources (dealer site, reviews, BBB complaints) which company actually administers Poulsbo RV's extended service contracts. Most likely candidate based on industry norms: </w:t>
      </w:r>
      <w:r>
        <w:rPr>
          <w:b/>
        </w:rPr>
        <w:t>XtraRide</w:t>
      </w:r>
      <w:r>
        <w:t xml:space="preserve">, administered by </w:t>
      </w:r>
      <w:r>
        <w:rPr>
          <w:b/>
        </w:rPr>
        <w:t>Protective Asset Protection</w:t>
      </w:r>
      <w:r>
        <w:t>, the RVDA-endorsed program that's the most common F&amp;I product at Winnebago dealerships nationally (often shown on paperwork as "Winnebago XtraRide") — but this is an educated guess, not a confirmation.</w:t>
      </w:r>
    </w:p>
    <w:p>
      <w:r>
        <w:rPr>
          <w:b/>
        </w:rPr>
        <w:t>Action item:</w:t>
      </w:r>
      <w:r>
        <w:t xml:space="preserve"> ask Poulsbo's F&amp;I person directly for the </w:t>
      </w:r>
      <w:r>
        <w:rPr>
          <w:b/>
        </w:rPr>
        <w:t>contract administrator's name in writing</w:t>
      </w:r>
      <w:r>
        <w:t xml:space="preserve"> (not just a marketing brand name) before signing. That's the entity that actually pays claims, and it's what you'd use to price-check against a direct/third-party quote for the same underlying contract.</w:t>
      </w:r>
    </w:p>
    <w:p>
      <w:pPr>
        <w:pStyle w:val="Heading3"/>
      </w:pPr>
      <w:r>
        <w:t>Target for this purchase</w:t>
      </w:r>
    </w:p>
    <w:p>
      <w:r>
        <w:t xml:space="preserve">Given your prior $4,100 result on an 84-month/50,000-mile contract, and the $11k→$4.1k pattern reported elsewhere, a reasonable target on the View/Navion 27R (diesel Sprinter chassis, so likely quoted higher than average) is </w:t>
      </w:r>
      <w:r>
        <w:rPr>
          <w:b/>
        </w:rPr>
        <w:t>$4,000–$6,000</w:t>
      </w:r>
      <w:r>
        <w:t xml:space="preserve"> for the same </w:t>
      </w:r>
      <w:r>
        <w:rPr>
          <w:b/>
        </w:rPr>
        <w:t>84-month/50,000-mile</w:t>
      </w:r>
      <w:r>
        <w:t xml:space="preserve"> term, even if the opening F&amp;I quote lands in the $9k–$13k range. Ask for that exact term first so it's a like-for-like comparison against your own benchmark rather than a shorter/shallower contract made to look cheaper.</w:t>
      </w:r>
    </w:p>
    <w:p>
      <w:pPr>
        <w:pStyle w:val="Heading2"/>
      </w:pPr>
      <w:r>
        <w:t>Sources / research basis</w:t>
      </w:r>
    </w:p>
    <w:p>
      <w:pPr>
        <w:pStyle w:val="ListBullet"/>
      </w:pPr>
      <w:r>
        <w:t>iRV2 Forums — "MSRP Versus what you offer?", "What is typical dealer cost on a Winnebago?"</w:t>
      </w:r>
    </w:p>
    <w:p>
      <w:pPr>
        <w:pStyle w:val="ListBullet"/>
      </w:pPr>
      <w:r>
        <w:t>Winnie Owners — "How to negotiate the purchase of a new Winnebago"</w:t>
      </w:r>
    </w:p>
    <w:p>
      <w:pPr>
        <w:pStyle w:val="ListBullet"/>
      </w:pPr>
      <w:r>
        <w:t>Lichtsinn RV and Poulsbo RV current inventory listings (2026/2027 View 27R)</w:t>
      </w:r>
    </w:p>
    <w:p>
      <w:pPr>
        <w:pStyle w:val="ListBullet"/>
      </w:pPr>
      <w:r>
        <w:t>RnR RV Center (Liberty Lake, WA) and Camping World (Marysville, WA) inventory listings</w:t>
      </w:r>
    </w:p>
    <w:p>
      <w:pPr>
        <w:pStyle w:val="ListBullet"/>
      </w:pPr>
      <w:r>
        <w:t>Winnebago.com model page for View/Navion 27R</w:t>
      </w:r>
    </w:p>
    <w:p>
      <w:pPr>
        <w:pStyle w:val="ListBullet"/>
      </w:pPr>
      <w:r>
        <w:t>iRV2 Forums — "Experiences with Extended Warranties?", "Extended Warranty-thoughts and experience?"</w:t>
      </w:r>
    </w:p>
    <w:p>
      <w:pPr>
        <w:pStyle w:val="ListBullet"/>
      </w:pPr>
      <w:r>
        <w:t>Bish's RV — "How RV Dealers Make Their Money"; RealCarTips — "How to Negotiate the Best Price for an Extended Warranty"</w:t>
      </w:r>
    </w:p>
    <w:p>
      <w:r>
        <w:rPr>
          <w:i/>
        </w:rPr>
        <w:t>Research compiled 2026-08-04. Prices and MAP figures should be reconfirmed before finalizing an offer, as they shift by model year and inventory.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