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27R Rear Suspension Upgrade Reference</w:t>
      </w:r>
    </w:p>
    <w:p>
      <w:r>
        <w:t>Reference notes on a rear suspension upgrade (Hellwig sway bar + Agile-tuned Fox shocks) reported by another owner in a similar coach — captured here for evaluating whether it's worth pursuing on this 27R.</w:t>
      </w:r>
    </w:p>
    <w:p>
      <w:pPr>
        <w:pStyle w:val="Heading2"/>
      </w:pPr>
      <w:r>
        <w:t>Owner Report (source)</w:t>
      </w:r>
    </w:p>
    <w:p>
      <w:r>
        <w:t>Posted to the View/Navion Motorhomes Facebook group (https://www.facebook.com/groups/ViewNavionMotorhomes/permalink/10163309569298359/):</w:t>
      </w:r>
    </w:p>
    <w:p>
      <w:r>
        <w:t>&gt; 2027-24R. With 4500 MB chassis and 4 cyl engine. After two trips, we decided to "upgrade" the rear suspension to improve ride and sway. Installed Hellwig 7777 sway bar and Agile 2.5 Dia Fox rear shocks. (Fyi: we had this done to our 2022-24D). After picking up the unit after the installation, both my wife and I noticed the improvement and are happy so far. Next trip is Sunday to make sure. An independent RV shop did the installation and only charged my 2 hrs of labor.</w:t>
      </w:r>
    </w:p>
    <w:p>
      <w:r>
        <w:rPr>
          <w:b/>
        </w:rPr>
        <w:t>Key details:</w:t>
      </w:r>
    </w:p>
    <w:p>
      <w:pPr>
        <w:pStyle w:val="ListBullet"/>
      </w:pPr>
      <w:r>
        <w:t>Coach: 2027 Winnebago View, 24R floorplan — same generation/floorplan as our 27R</w:t>
      </w:r>
    </w:p>
    <w:p>
      <w:pPr>
        <w:pStyle w:val="ListBullet"/>
      </w:pPr>
      <w:r>
        <w:t>Chassis: Mercedes-Benz Sprinter 4500, 4-cylinder engine</w:t>
      </w:r>
    </w:p>
    <w:p>
      <w:pPr>
        <w:pStyle w:val="ListBullet"/>
      </w:pPr>
      <w:r>
        <w:t>Parts: Hellwig 7777 rear sway bar + Agile 2.5" diameter Fox rear shocks</w:t>
      </w:r>
    </w:p>
    <w:p>
      <w:pPr>
        <w:pStyle w:val="ListBullet"/>
      </w:pPr>
      <w:r>
        <w:t>Labor: ~2 hours, done by an independent RV shop (not a dealer)</w:t>
      </w:r>
    </w:p>
    <w:p>
      <w:pPr>
        <w:pStyle w:val="ListBullet"/>
      </w:pPr>
      <w:r>
        <w:t>Feedback so far: both owners noticed an improvement in ride quality and sway after the first drive; a further trip was planned to confirm</w:t>
      </w:r>
    </w:p>
    <w:p>
      <w:pPr>
        <w:pStyle w:val="ListBullet"/>
      </w:pPr>
      <w:r>
        <w:t>This same owner had already done the identical upgrade on a previous coach (2022 View 24D) — this is a repeat purchase from someone with direct before/after experience on two different Views</w:t>
      </w:r>
    </w:p>
    <w:p>
      <w:pPr>
        <w:pStyle w:val="Heading2"/>
      </w:pPr>
      <w:r>
        <w:t>Part Research</w:t>
      </w:r>
    </w:p>
    <w:p>
      <w:pPr>
        <w:pStyle w:val="Heading3"/>
      </w:pPr>
      <w:r>
        <w:t>Hellwig 7777 — Rear Sway Bar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Field</w:t>
            </w:r>
          </w:p>
        </w:tc>
        <w:tc>
          <w:tcPr>
            <w:tcW w:type="dxa" w:w="5400"/>
          </w:tcPr>
          <w:p>
            <w:r>
              <w:t>Detail</w:t>
            </w:r>
          </w:p>
        </w:tc>
      </w:tr>
      <w:tr>
        <w:tc>
          <w:tcPr>
            <w:tcW w:type="dxa" w:w="5400"/>
          </w:tcPr>
          <w:p>
            <w:r>
              <w:t>Fitment</w:t>
            </w:r>
          </w:p>
        </w:tc>
        <w:tc>
          <w:tcPr>
            <w:tcW w:type="dxa" w:w="5400"/>
          </w:tcPr>
          <w:p>
            <w:r>
              <w:t>2019–2023 Mercedes-Benz Sprinter 3500 and 4500 — confirmed fits this coach's chassis</w:t>
            </w:r>
          </w:p>
        </w:tc>
      </w:tr>
      <w:tr>
        <w:tc>
          <w:tcPr>
            <w:tcW w:type="dxa" w:w="5400"/>
          </w:tcPr>
          <w:p>
            <w:r>
              <w:t>Bar diameter</w:t>
            </w:r>
          </w:p>
        </w:tc>
        <w:tc>
          <w:tcPr>
            <w:tcW w:type="dxa" w:w="5400"/>
          </w:tcPr>
          <w:p>
            <w:r>
              <w:t>1-1/2"</w:t>
            </w:r>
          </w:p>
        </w:tc>
      </w:tr>
      <w:tr>
        <w:tc>
          <w:tcPr>
            <w:tcW w:type="dxa" w:w="5400"/>
          </w:tcPr>
          <w:p>
            <w:r>
              <w:t>Install</w:t>
            </w:r>
          </w:p>
        </w:tc>
        <w:tc>
          <w:tcPr>
            <w:tcW w:type="dxa" w:w="5400"/>
          </w:tcPr>
          <w:p>
            <w:r>
              <w:t>Bolt-on</w:t>
            </w:r>
          </w:p>
        </w:tc>
      </w:tr>
      <w:tr>
        <w:tc>
          <w:tcPr>
            <w:tcW w:type="dxa" w:w="5400"/>
          </w:tcPr>
          <w:p>
            <w:r>
              <w:t>Warranty</w:t>
            </w:r>
          </w:p>
        </w:tc>
        <w:tc>
          <w:tcPr>
            <w:tcW w:type="dxa" w:w="5400"/>
          </w:tcPr>
          <w:p>
            <w:r>
              <w:t>Lifetime (manufacturer)</w:t>
            </w:r>
          </w:p>
        </w:tc>
      </w:tr>
    </w:tbl>
    <w:p>
      <w:r>
        <w:t>Sources: Vivid Racing listing (https://www.vividracing.com/hellwig-rear-sway-bar-kit-mercedesbenz-sprinter-3500-4500-20192020-p-153666471.html), PartsHawk (https://partshawk.com/hellwig-7777-suspension-stabilizer-bar-assembly.html)</w:t>
      </w:r>
    </w:p>
    <w:p>
      <w:pPr>
        <w:pStyle w:val="Heading3"/>
      </w:pPr>
      <w:r>
        <w:t>Agile Off-Road — Fox 2.5" Rear Shocks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Field</w:t>
            </w:r>
          </w:p>
        </w:tc>
        <w:tc>
          <w:tcPr>
            <w:tcW w:type="dxa" w:w="5400"/>
          </w:tcPr>
          <w:p>
            <w:r>
              <w:t>Detail</w:t>
            </w:r>
          </w:p>
        </w:tc>
      </w:tr>
      <w:tr>
        <w:tc>
          <w:tcPr>
            <w:tcW w:type="dxa" w:w="5400"/>
          </w:tcPr>
          <w:p>
            <w:r>
              <w:t>Shock body diameter</w:t>
            </w:r>
          </w:p>
        </w:tc>
        <w:tc>
          <w:tcPr>
            <w:tcW w:type="dxa" w:w="5400"/>
          </w:tcPr>
          <w:p>
            <w:r>
              <w:t>2.5"</w:t>
            </w:r>
          </w:p>
        </w:tc>
      </w:tr>
      <w:tr>
        <w:tc>
          <w:tcPr>
            <w:tcW w:type="dxa" w:w="5400"/>
          </w:tcPr>
          <w:p>
            <w:r>
              <w:t>Valving</w:t>
            </w:r>
          </w:p>
        </w:tc>
        <w:tc>
          <w:tcPr>
            <w:tcW w:type="dxa" w:w="5400"/>
          </w:tcPr>
          <w:p>
            <w:r>
              <w:t>Two tunes available — Light (under 6,500 lbs rear axle weight) or Heavy (6,500+ lbs)</w:t>
            </w:r>
          </w:p>
        </w:tc>
      </w:tr>
      <w:tr>
        <w:tc>
          <w:tcPr>
            <w:tcW w:type="dxa" w:w="5400"/>
          </w:tcPr>
          <w:p>
            <w:r>
              <w:t>Design basis</w:t>
            </w:r>
          </w:p>
        </w:tc>
        <w:tc>
          <w:tcPr>
            <w:tcW w:type="dxa" w:w="5400"/>
          </w:tcPr>
          <w:p>
            <w:r>
              <w:t>Heavy-duty Fox 2.5 Commercial Series shock (originally designed for heavy, high-mileage semi-trucks), with a custom-length shaft and Agile-tuned digressive valving for the Sprinter rear suspension</w:t>
            </w:r>
          </w:p>
        </w:tc>
      </w:tr>
      <w:tr>
        <w:tc>
          <w:tcPr>
            <w:tcW w:type="dxa" w:w="5400"/>
          </w:tcPr>
          <w:p>
            <w:r>
              <w:t>Install</w:t>
            </w:r>
          </w:p>
        </w:tc>
        <w:tc>
          <w:tcPr>
            <w:tcW w:type="dxa" w:w="5400"/>
          </w:tcPr>
          <w:p>
            <w:r>
              <w:t>Bolt-on; requires factory 2" lift blocks (2WD models may need factory or Agile lift block kit)</w:t>
            </w:r>
          </w:p>
        </w:tc>
      </w:tr>
      <w:tr>
        <w:tc>
          <w:tcPr>
            <w:tcW w:type="dxa" w:w="5400"/>
          </w:tcPr>
          <w:p>
            <w:r>
              <w:t>Price (3500 RV/Class C kit)</w:t>
            </w:r>
          </w:p>
        </w:tc>
        <w:tc>
          <w:tcPr>
            <w:tcW w:type="dxa" w:w="5400"/>
          </w:tcPr>
          <w:p>
            <w:r>
              <w:t>$549.99/pair</w:t>
            </w:r>
          </w:p>
        </w:tc>
      </w:tr>
      <w:tr>
        <w:tc>
          <w:tcPr>
            <w:tcW w:type="dxa" w:w="5400"/>
          </w:tcPr>
          <w:p>
            <w:r>
              <w:t>Warranty</w:t>
            </w:r>
          </w:p>
        </w:tc>
        <w:tc>
          <w:tcPr>
            <w:tcW w:type="dxa" w:w="5400"/>
          </w:tcPr>
          <w:p>
            <w:r>
              <w:t>Fox Commercial Series Warranty (separate document from Agile)</w:t>
            </w:r>
          </w:p>
        </w:tc>
      </w:tr>
    </w:tbl>
    <w:p>
      <w:r>
        <w:t>Source: Agile Off-Road — Fox 2.5 Rear Shocks, Sprinter 3500 RV/Class C (https://agileoffroad.com/products/agile-fox-2-5-rear-shocks-mercedes-sprinter-3500-rv-class-c)</w:t>
      </w:r>
    </w:p>
    <w:p>
      <w:pPr>
        <w:pStyle w:val="Heading2"/>
      </w:pPr>
      <w:r>
        <w:t>⚠️ Open Question: 4500 Chassis Compatibility</w:t>
      </w:r>
    </w:p>
    <w:p>
      <w:r>
        <w:t xml:space="preserve">The specific Agile "RV/Class C" Fox 2.5 kit found above is explicitly listed as fitting </w:t>
      </w:r>
      <w:r>
        <w:rPr>
          <w:b/>
        </w:rPr>
        <w:t>Sprinter 3500 only</w:t>
      </w:r>
      <w:r>
        <w:t xml:space="preserve"> — the product page states it does </w:t>
      </w:r>
      <w:r>
        <w:rPr>
          <w:b/>
        </w:rPr>
        <w:t>not</w:t>
      </w:r>
      <w:r>
        <w:t xml:space="preserve"> cover the 4500. This doesn't match the Facebook poster's own stated chassis (4500), so one of the following is likely:</w:t>
      </w:r>
    </w:p>
    <w:p>
      <w:pPr>
        <w:pStyle w:val="ListBullet"/>
      </w:pPr>
      <w:r>
        <w:t>Agile sells a separate, differently-listed SKU for the 4500 that didn't surface in this search, or</w:t>
      </w:r>
    </w:p>
    <w:p>
      <w:pPr>
        <w:pStyle w:val="ListBullet"/>
      </w:pPr>
      <w:r>
        <w:t>The 3500 and 4500 share enough rear-axle/leaf-spring architecture that the same shock physically fits both even though Agile's product page doesn't say so, or</w:t>
      </w:r>
    </w:p>
    <w:p>
      <w:pPr>
        <w:pStyle w:val="ListBullet"/>
      </w:pPr>
      <w:r>
        <w:t>The independent shop sourced a different/compatible shock rather than this exact listed kit.</w:t>
      </w:r>
    </w:p>
    <w:p>
      <w:r>
        <w:rPr>
          <w:b/>
        </w:rPr>
        <w:t>Before ordering:</w:t>
      </w:r>
      <w:r>
        <w:t xml:space="preserve"> confirm 4500 fitment directly with Agile Off-Road (or the shop that did this install, if we can identify them) rather than assuming the listed 3500 kit is a drop-in fit.</w:t>
      </w:r>
    </w:p>
    <w:p>
      <w:pPr>
        <w:pStyle w:val="Heading2"/>
      </w:pPr>
      <w:r>
        <w:t>Next Steps</w:t>
      </w:r>
    </w:p>
    <w:p>
      <w:r>
        <w:t>1. Confirm the correct Agile Fox 2.5 SKU (or equivalent) for a Sprinter 4500 chassis.</w:t>
      </w:r>
    </w:p>
    <w:p>
      <w:r>
        <w:t>2. Get a quote from a local independent RV/Sprinter suspension shop for the Hellwig 7777 + confirmed-correct Agile shocks, parts and labor.</w:t>
      </w:r>
    </w:p>
    <w:p>
      <w:r>
        <w:t>3. Follow up on the Facebook thread for the poster's after-second-trip impression before committing.</w:t>
      </w:r>
    </w:p>
    <w:p>
      <w:r>
        <w:t>4. Decide whether to pursue this for our own 27R.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