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Dometic DMC4101 Fridge — Warms Up Below ~13V</w:t>
      </w:r>
    </w:p>
    <w:p>
      <w:r>
        <w:t>Symptom observed: the Dometic DMC4101 (12V DC compressor fridge/freezer) warms to roughly 42°F whenever house battery voltage drops below about 13V.</w:t>
      </w:r>
    </w:p>
    <w:p>
      <w:pPr>
        <w:pStyle w:val="Heading2"/>
      </w:pPr>
      <w:r>
        <w:t>Why this doesn't match the fridge's rated cutoff</w:t>
      </w:r>
    </w:p>
    <w:p>
      <w:r>
        <w:t xml:space="preserve">Dometic's own operation manual for the DMC4101/DMC4081 lists the operating range as </w:t>
      </w:r>
      <w:r>
        <w:rPr>
          <w:b/>
        </w:rPr>
        <w:t>10.5–17.0 VDC</w:t>
      </w:r>
      <w:r>
        <w:t xml:space="preserve">, with the compressor stopping below </w:t>
      </w:r>
      <w:r>
        <w:rPr>
          <w:b/>
        </w:rPr>
        <w:t>10.5V</w:t>
      </w:r>
      <w:r>
        <w:t>. A ~13V threshold for warming is well above that rated cutoff, which points toward a wiring/voltage-drop problem rather than the fridge's protection circuit behaving as designed at its documented limit.</w:t>
      </w:r>
    </w:p>
    <w:p>
      <w:pPr>
        <w:pStyle w:val="Heading2"/>
      </w:pPr>
      <w:r>
        <w:t>Two likely explanations</w:t>
      </w:r>
    </w:p>
    <w:p>
      <w:pPr>
        <w:pStyle w:val="Heading3"/>
      </w:pPr>
      <w:r>
        <w:t>1. Voltage drop between the battery and the fridge itself</w:t>
      </w:r>
    </w:p>
    <w:p>
      <w:r>
        <w:t xml:space="preserve">The DMC4101 is rated for </w:t>
      </w:r>
      <w:r>
        <w:rPr>
          <w:b/>
        </w:rPr>
        <w:t>13A</w:t>
      </w:r>
      <w:r>
        <w:t xml:space="preserve"> per the manufacturer nameplate (see DMC4101_Model_Specs_Purchase.md (DMC4101_Model_Specs_Purchase.md)), with higher inrush at compressor startup. Dometic ships the unit with a fairly thin 16-gauge power cable, and RV owners repeatedly report that on longer or thinner wire runs, the fridge's own terminals see meaningfully less voltage than what the battery monitor or panel shows — sometimes over a volt of difference under load.</w:t>
      </w:r>
    </w:p>
    <w:p>
      <w:r>
        <w:t>That means the battery bank can read "13V" at the panel while the fridge itself is already sagging down near the 10.5V rated cutoff, tripping the low-voltage shutdown even though the coach's overall electrical readout looks fine.</w:t>
      </w:r>
    </w:p>
    <w:p>
      <w:r>
        <w:rPr>
          <w:b/>
        </w:rPr>
        <w:t>Diagnostic:</w:t>
      </w:r>
      <w:r>
        <w:t xml:space="preserve"> measure voltage directly at the fridge's power terminals (not just at the battery or panel) while the compressor is actually running, and compare it to the reading at the battery at the same moment. A meaningful gap (several tenths of a volt or more) confirms drop in the supply wiring.</w:t>
      </w:r>
    </w:p>
    <w:p>
      <w:pPr>
        <w:pStyle w:val="Heading3"/>
      </w:pPr>
      <w:r>
        <w:t>2. Voltage sag under load vs. resting voltage</w:t>
      </w:r>
    </w:p>
    <w:p>
      <w:r>
        <w:t xml:space="preserve">A battery bank can look fine at rest (13V+) but sag hard the instant the 13A compressor kicks on, especially if the battery is older, undersized for the load, or already partially discharged. That sag can be enough to trip the fridge's low-voltage protection, and the voltage bounces back once the compressor drops out — which reads externally as "it warms up whenever voltage dips below 13V," even though the </w:t>
      </w:r>
      <w:r>
        <w:rPr>
          <w:i/>
        </w:rPr>
        <w:t>resting</w:t>
      </w:r>
      <w:r>
        <w:t xml:space="preserve"> voltage never looked alarming.</w:t>
      </w:r>
    </w:p>
    <w:p>
      <w:r>
        <w:rPr>
          <w:b/>
        </w:rPr>
        <w:t>Diagnostic:</w:t>
      </w:r>
      <w:r>
        <w:t xml:space="preserve"> watch battery voltage on a live meter/monitor at the exact moment the compressor cycles on, not just the resting reading beforehand.</w:t>
      </w:r>
    </w:p>
    <w:p>
      <w:pPr>
        <w:pStyle w:val="Heading2"/>
      </w:pPr>
      <w:r>
        <w:t>Fixes reported by other owners</w:t>
      </w:r>
    </w:p>
    <w:p>
      <w:pPr>
        <w:pStyle w:val="ListBullet"/>
      </w:pPr>
      <w:r>
        <w:rPr>
          <w:b/>
        </w:rPr>
        <w:t>Rewire with heavier gauge cable</w:t>
      </w:r>
      <w:r>
        <w:t xml:space="preserve"> — 10 AWG or 8 AWG, run as directly as possible from the battery bank to the fridge, fused at </w:t>
      </w:r>
      <w:r>
        <w:rPr>
          <w:b/>
        </w:rPr>
        <w:t>15A</w:t>
      </w:r>
      <w:r>
        <w:t xml:space="preserve"> (per the nameplate — see DMC4101_Model_Specs_Purchase.md (DMC4101_Model_Specs_Purchase.md)) — rather than relying on the stock 16-gauge cable or a long factory run through the coach. Note the fuse rating (15A) is intentionally above the fridge's 13A running draw to allow for compressor startup inrush without nuisance-tripping; confirm the fuse matches the ampacity of whatever wire gauge is actually installed.</w:t>
      </w:r>
    </w:p>
    <w:p>
      <w:pPr>
        <w:pStyle w:val="ListBullet"/>
      </w:pPr>
      <w:r>
        <w:rPr>
          <w:b/>
        </w:rPr>
        <w:t>Check/upgrade the battery bank</w:t>
      </w:r>
      <w:r>
        <w:t xml:space="preserve"> if sag-under-load turns out to be the driver rather than wiring resistance — an aging or undersized battery bank will show exactly this symptom even with perfect wiring.</w:t>
      </w:r>
    </w:p>
    <w:p>
      <w:pPr>
        <w:pStyle w:val="Heading2"/>
      </w:pPr>
      <w:r>
        <w:t>Other commonly reported DMC4101 cooling issues (for reference, not yet confirmed as the cause here)</w:t>
      </w:r>
    </w:p>
    <w:p>
      <w:pPr>
        <w:pStyle w:val="ListBullet"/>
      </w:pPr>
      <w:r>
        <w:rPr>
          <w:b/>
        </w:rPr>
        <w:t>Freezer fan motor failure</w:t>
      </w:r>
      <w:r>
        <w:t xml:space="preserve"> — bearings dry out or the motor fails outright, so cold air never circulates from the freezer to the fridge compartment; freezer stays cold, fridge doesn't.</w:t>
      </w:r>
    </w:p>
    <w:p>
      <w:pPr>
        <w:pStyle w:val="ListBullet"/>
      </w:pPr>
      <w:r>
        <w:rPr>
          <w:b/>
        </w:rPr>
        <w:t>Control board failure</w:t>
      </w:r>
      <w:r>
        <w:t xml:space="preserve"> — less common, but reported, including at least one case of a </w:t>
      </w:r>
      <w:r>
        <w:rPr>
          <w:i/>
        </w:rPr>
        <w:t>replacement</w:t>
      </w:r>
      <w:r>
        <w:t xml:space="preserve"> board failing again within days.</w:t>
      </w:r>
    </w:p>
    <w:p>
      <w:pPr>
        <w:pStyle w:val="ListBullet"/>
      </w:pPr>
      <w:r>
        <w:rPr>
          <w:b/>
        </w:rPr>
        <w:t>Faulty/misreading temperature sensor</w:t>
      </w:r>
      <w:r>
        <w:t xml:space="preserve"> — causes incorrect compressor cycling.</w:t>
      </w:r>
    </w:p>
    <w:p>
      <w:pPr>
        <w:pStyle w:val="ListBullet"/>
      </w:pPr>
      <w:r>
        <w:rPr>
          <w:b/>
        </w:rPr>
        <w:t>Airflow damper/slider misadjustment</w:t>
      </w:r>
      <w:r>
        <w:t xml:space="preserve"> — the freezer's internal temperature slider controls how much cold air is diverted to the fridge side; setting it to "Max" can starve the fridge compartment even though the freezer itself is fine.</w:t>
      </w:r>
    </w:p>
    <w:p>
      <w:pPr>
        <w:pStyle w:val="ListBullet"/>
      </w:pPr>
      <w:r>
        <w:rPr>
          <w:b/>
        </w:rPr>
        <w:t>Blinking status light + full shutdown</w:t>
      </w:r>
      <w:r>
        <w:t xml:space="preserve"> — several owners report the freezer fan stopping, a panel light blinking, then the unit shutting down entirely — consistent with a fan/board fault triggering a protective shutdown (distinct from the voltage-drop pattern above).</w:t>
      </w:r>
    </w:p>
    <w:p>
      <w:pPr>
        <w:pStyle w:val="Heading2"/>
      </w:pPr>
      <w:r>
        <w:t>Next steps for this coach</w:t>
      </w:r>
    </w:p>
    <w:p>
      <w:r>
        <w:t>1. Measure voltage at the fridge's own terminals under running load, and compare to the panel/monitor reading at the same instant.</w:t>
      </w:r>
    </w:p>
    <w:p>
      <w:r>
        <w:t>2. If there's a significant gap, trace and inspect the fridge's power run for undersized wire, long runs, or corroded/loose connections; plan to rewire with 10–8 AWG if confirmed.</w:t>
      </w:r>
    </w:p>
    <w:p>
      <w:r>
        <w:t>3. If there's no significant gap (fridge terminal voltage tracks the panel closely), the issue is more likely genuine battery sag under load — look at battery age/capacity and charging behavior instead of the wiring.</w:t>
      </w:r>
    </w:p>
    <w:p>
      <w:r>
        <w:t>4. If voltage checks out fine in both cases, revisit the fan/control-board/sensor causes above rather than the electrical supply.</w:t>
      </w:r>
    </w:p>
    <w:p>
      <w:pPr>
        <w:pStyle w:val="Heading2"/>
      </w:pPr>
      <w:r>
        <w:t>Sources</w:t>
      </w:r>
    </w:p>
    <w:p>
      <w:pPr>
        <w:pStyle w:val="ListBullet"/>
      </w:pPr>
      <w:r>
        <w:t>Dometic DMC 4101/4081 Operation Manual (PDF) (https://forestriverinc.com/files/Component-Manuals/Appliance/Dometic%20-%20Refrigerator%20Model%20DMC4101,%20DMC4081%20Operation%20Manual.pdf)</w:t>
      </w:r>
    </w:p>
    <w:p>
      <w:pPr>
        <w:pStyle w:val="ListBullet"/>
      </w:pPr>
      <w:r>
        <w:t>Suggestions for wiring up Dometic — Expedition Portal (https://expeditionportal.com/forum/threads/suggestions-for-wiring-up-dometic.174825/)</w:t>
      </w:r>
    </w:p>
    <w:p>
      <w:pPr>
        <w:pStyle w:val="ListBullet"/>
      </w:pPr>
      <w:r>
        <w:t>Dometic 4101 fridge performance issues — iRV2 Forums (https://www.irv2.com/threads/dometic-4101-fridge-performance-issues.2204103/)</w:t>
      </w:r>
    </w:p>
    <w:p>
      <w:pPr>
        <w:pStyle w:val="ListBullet"/>
      </w:pPr>
      <w:r>
        <w:t>Dometic DMC4101 12volt fridge won't work — iRV2 Forums (https://www.irv2.com/threads/dometic-dmc4101-12volt-fridge-wont-work.2013481/)</w:t>
      </w:r>
    </w:p>
    <w:p>
      <w:pPr>
        <w:pStyle w:val="ListBullet"/>
      </w:pPr>
      <w:r>
        <w:t>Dometic 12v wiring question — Forest River Forums (https://www.forestriverforums.com/threads/dometic-12v-wiring-question.248665/)</w:t>
      </w:r>
    </w:p>
    <w:p>
      <w:pPr>
        <w:pStyle w:val="ListBullet"/>
      </w:pPr>
      <w:r>
        <w:t>Dometic DMC4101 Freezer Not Freezing—Fan or Control Board Issue? — Escape RV Owners Forum (https://www.escapeforum.org/threads/dometic-dmc4101-freezer-not-freezing%E2%80%94fan-or-control-board-issue.2185851/)</w:t>
      </w:r>
    </w:p>
    <w:p>
      <w:pPr>
        <w:pStyle w:val="ListBullet"/>
      </w:pPr>
      <w:r>
        <w:t>Dometic DMC4101 fridge portion not cooling — My Grand RV (https://www.mygrandrv.com/threads/dometic-dmc4101-fridge-portion-not-cooling.76990/)</w:t>
      </w:r>
    </w:p>
    <w:p>
      <w:pPr>
        <w:pStyle w:val="ListBullet"/>
      </w:pPr>
      <w:r>
        <w:t>Dometic dmc4101 12vdc fridge not cooling and light blinking — Good Sam Community (https://community.goodsam.com/discussions/technicalissues/dometic-dmc4101-12vdc-fridge-not-cooling-and-light-blinking/3613689)</w:t>
      </w:r>
    </w:p>
    <w:p>
      <w:pPr>
        <w:pStyle w:val="ListBullet"/>
      </w:pPr>
      <w:r>
        <w:t>Dometic Refrigerator Not Cooling — My Grand RV (https://www.mygrandrv.com/threads/dometic-refrigerator-not-cooling.67154/)</w:t>
      </w:r>
    </w:p>
    <w:p>
      <w:pPr>
        <w:pStyle w:val="ListBullet"/>
      </w:pPr>
      <w:r>
        <w:t>Dometic refrigerator not cooling — iRV2 Forums (https://www.irv2.com/threads/dometic-refrigerator-not-cooling.2075994/)</w:t>
      </w:r>
    </w:p>
    <w:p>
      <w:pPr>
        <w:pStyle w:val="ListBullet"/>
      </w:pPr>
      <w:r>
        <w:t>Dometic 12 v fridge — Forest River Forums (https://www.forestriverforums.com/threads/dometic-12-v-fridge.359179/)</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